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b/>
          <w:color w:val="1F374B"/>
          <w:sz w:val="50"/>
        </w:rPr>
        <w:t>KẾ HOẠCH PHÂN CÔNG</w:t>
        <w:br/>
        <w:t>RSS NEWS READER</w:t>
      </w:r>
    </w:p>
    <w:p>
      <w:pPr>
        <w:pStyle w:val="Normal"/>
        <w:jc w:val="center"/>
        <w:rPr/>
      </w:pPr>
      <w:r>
        <w:rPr>
          <w:i/>
          <w:sz w:val="24"/>
        </w:rPr>
        <w:t>Bản viết lại theo RSS_NEWS_READER_FLOW_WIREFRAME.md</w:t>
      </w:r>
    </w:p>
    <w:p>
      <w:pPr>
        <w:pStyle w:val="Normal"/>
        <w:spacing w:before="500" w:after="200"/>
        <w:jc w:val="center"/>
        <w:rPr/>
      </w:pPr>
      <w:r>
        <w:rPr>
          <w:sz w:val="22"/>
        </w:rPr>
        <w:t>Android Mobile: Kotlin (ưu tiên) / Java tương thích</w:t>
        <w:br/>
        <w:t>Backend: Java Spring Boot REST API</w:t>
        <w:br/>
        <w:t>Nguồn RSS chính: Dân trí</w:t>
        <w:br/>
        <w:br/>
        <w:t>Không gắn deadline — nhóm tự thống nhất lịch triển khai</w:t>
      </w:r>
    </w:p>
    <w:p>
      <w:pPr>
        <w:pStyle w:val="Normal"/>
        <w:rPr/>
      </w:pPr>
      <w:r>
        <w:rPr/>
      </w:r>
      <w:r>
        <w:br w:type="page"/>
      </w:r>
    </w:p>
    <w:p>
      <w:pPr>
        <w:pStyle w:val="Heading1"/>
        <w:spacing w:before="0" w:after="0"/>
        <w:rPr/>
      </w:pPr>
      <w:r>
        <w:rPr/>
        <w:t>1. Mục tiêu và phạm vi</w:t>
      </w:r>
    </w:p>
    <w:p>
      <w:pPr>
        <w:pStyle w:val="Normal"/>
        <w:spacing w:before="0" w:after="60"/>
        <w:rPr/>
      </w:pPr>
      <w:r>
        <w:rPr/>
        <w:t>Tài liệu này bám theo wireframe được cung cấp. Nguồn RSS chính chuyển thành Dân trí (https://dantri.com.vn/rss.htm); không dùng VnExpress làm nguồn mặc định trong bản phân công này.</w:t>
      </w:r>
    </w:p>
    <w:p>
      <w:pPr>
        <w:pStyle w:val="Normal"/>
        <w:spacing w:before="0" w:after="60"/>
        <w:rPr/>
      </w:pPr>
      <w:r>
        <w:rPr/>
        <w:t>Mục tiêu: quản lý RSS sources, tự động fetch, Home Feed, Article Detail, mở bài gốc, Search &amp; Filter, Bookmark và Category Feed.</w:t>
      </w:r>
    </w:p>
    <w:p>
      <w:pPr>
        <w:pStyle w:val="Heading2"/>
        <w:rPr/>
      </w:pPr>
      <w:r>
        <w:rPr/>
        <w:t>1.1 Trong phạm vi MVP</w:t>
      </w:r>
    </w:p>
    <w:p>
      <w:pPr>
        <w:pStyle w:val="ListBullet"/>
        <w:numPr>
          <w:ilvl w:val="0"/>
          <w:numId w:val="1"/>
        </w:numPr>
        <w:spacing w:before="0" w:after="20"/>
        <w:contextualSpacing/>
        <w:rPr/>
      </w:pPr>
      <w:r>
        <w:rPr/>
        <w:t>Add RSS Source: nhập URL, validate, preview metadata/category rồi lưu.</w:t>
      </w:r>
    </w:p>
    <w:p>
      <w:pPr>
        <w:pStyle w:val="ListBullet"/>
        <w:numPr>
          <w:ilvl w:val="0"/>
          <w:numId w:val="1"/>
        </w:numPr>
        <w:spacing w:before="0" w:after="20"/>
        <w:contextualSpacing/>
        <w:rPr/>
      </w:pPr>
      <w:r>
        <w:rPr/>
        <w:t>Remove RSS Source: xác nhận trước khi xóa; dừng fetch mới nhưng giữ các article đã thu thập.</w:t>
      </w:r>
    </w:p>
    <w:p>
      <w:pPr>
        <w:pStyle w:val="ListBullet"/>
        <w:numPr>
          <w:ilvl w:val="0"/>
          <w:numId w:val="1"/>
        </w:numPr>
        <w:spacing w:before="0" w:after="20"/>
        <w:contextualSpacing/>
        <w:rPr/>
      </w:pPr>
      <w:r>
        <w:rPr/>
        <w:t>Automatic RSS Fetching ở backend, đề xuất mỗi 10–30 phút; không yêu cầu realtime.</w:t>
      </w:r>
    </w:p>
    <w:p>
      <w:pPr>
        <w:pStyle w:val="ListBullet"/>
        <w:numPr>
          <w:ilvl w:val="0"/>
          <w:numId w:val="1"/>
        </w:numPr>
        <w:spacing w:before="0" w:after="20"/>
        <w:contextualSpacing/>
        <w:rPr/>
      </w:pPr>
      <w:r>
        <w:rPr/>
        <w:t>Home Feed, Article Detail, Original Article Link, Search title/description, Filter category/source, newest-first.</w:t>
      </w:r>
    </w:p>
    <w:p>
      <w:pPr>
        <w:pStyle w:val="ListBullet"/>
        <w:numPr>
          <w:ilvl w:val="0"/>
          <w:numId w:val="1"/>
        </w:numPr>
        <w:spacing w:before="0" w:after="20"/>
        <w:contextualSpacing/>
        <w:rPr/>
      </w:pPr>
      <w:r>
        <w:rPr/>
        <w:t>Bookmarks, Category Feed, trạng thái Active/Fetching/Error và các trạng thái loading/empty/error.</w:t>
      </w:r>
    </w:p>
    <w:p>
      <w:pPr>
        <w:pStyle w:val="Heading2"/>
        <w:rPr/>
      </w:pPr>
      <w:r>
        <w:rPr/>
        <w:t>1.2 Ngoài phạm vi</w:t>
      </w:r>
    </w:p>
    <w:p>
      <w:pPr>
        <w:pStyle w:val="ListBullet"/>
        <w:numPr>
          <w:ilvl w:val="0"/>
          <w:numId w:val="1"/>
        </w:numPr>
        <w:spacing w:before="0" w:after="20"/>
        <w:contextualSpacing/>
        <w:rPr/>
      </w:pPr>
      <w:r>
        <w:rPr/>
        <w:t>AI summary, recommendation, semantic search, comment/social/following.</w:t>
      </w:r>
    </w:p>
    <w:p>
      <w:pPr>
        <w:pStyle w:val="ListBullet"/>
        <w:numPr>
          <w:ilvl w:val="0"/>
          <w:numId w:val="1"/>
        </w:numPr>
        <w:spacing w:before="0" w:after="20"/>
        <w:contextualSpacing/>
        <w:rPr/>
      </w:pPr>
      <w:r>
        <w:rPr/>
        <w:t>Notification phức tạp, news clustering, admin CMS, analytics nâng cao.</w:t>
      </w:r>
    </w:p>
    <w:p>
      <w:pPr>
        <w:pStyle w:val="ListBullet"/>
        <w:numPr>
          <w:ilvl w:val="0"/>
          <w:numId w:val="1"/>
        </w:numPr>
        <w:spacing w:before="0" w:after="20"/>
        <w:contextualSpacing/>
        <w:rPr/>
      </w:pPr>
      <w:r>
        <w:rPr/>
        <w:t>Scraping toàn văn bài báo. RSS có thể chỉ cung cấp title/description; không được giả định luôn có full article.</w:t>
      </w:r>
    </w:p>
    <w:p>
      <w:pPr>
        <w:pStyle w:val="Heading1"/>
        <w:rPr/>
      </w:pPr>
      <w:r>
        <w:rPr/>
        <w:t>2. Phân công 7 thành viên</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2"/>
        <w:gridCol w:w="2592"/>
        <w:gridCol w:w="2592"/>
        <w:gridCol w:w="2592"/>
      </w:tblGrid>
      <w:tr>
        <w:trPr/>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Thành viên</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Role</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Nhiệm vụ cụ thể</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Deliverables</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Vũ Minh Hoàng</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Backend — RSS ingestion</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Fetch RSS/Atom; parse XML; normalize Article; validate URL; phát hiện duplicate theo guid/link; xử lý timeout/retry/log.</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fetcher/parser/service, test parser, API validate/add phối hợp.</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Backend — Article APIs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REST API cho Home, Article Detail, Category, Search/Filter; DTO và response contract; phân trang/sắp xếp.</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Controller/service/DTO, API docs hoặc Postman collection, test API.</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Backend — DB/scheduler/bookmark</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Entity/repository/migration; scheduler tự động; quản lý source/status; bookmark API; tích hợp và xử lý lỗi.</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DB schema, scheduler, source management/bookmark APIs, integration tests.</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Quang Vũ Hoàng</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GitHub CI/CD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Repo, branch/PR rules, issue template, GitHub Actions build/test, README hướng dẫn chạy FE/BE.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CI workflow, PR template, branch convention, README.</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 Lead + reviewer</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Thiết kế kiến trúc FE, navigation/layout, component chung; làm Article Detail và RSS Sources/Add/Remove vì có nhiều trạng thái; review mọi PR FE.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App shell, ArticleCard/ArticleList/BookmarkButton, Article Detail, Sources UI, review checklist.</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Tiến Đạt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News Feed và Category Feed; category tabs, source filter, refresh/load more; dùng component chung.</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Category Feed, tích hợp API và UI states.</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Thị Mai Linh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&amp; Filter và Bookmarks; tìm title/description, filter category/source, sort, clear filters, empty results.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Filter, Bookmarks, tích hợp API và kiểm thử thao tác.</w:t>
            </w:r>
          </w:p>
        </w:tc>
      </w:tr>
    </w:tbl>
    <w:p>
      <w:pPr>
        <w:pStyle w:val="Normal"/>
        <w:spacing w:before="0" w:after="0"/>
        <w:rPr/>
      </w:pPr>
      <w:r>
        <w:rPr/>
      </w:r>
    </w:p>
    <w:p>
      <w:pPr>
        <w:pStyle w:val="Normal"/>
        <w:spacing w:before="0" w:after="60"/>
        <w:rPr/>
      </w:pPr>
      <w:r>
        <w:rPr/>
        <w:t>Phân bổ dựa trên số người thực tế: 3 BE, 1 CI/CD và 3 FE. Không chia sáu topic thành sáu người FE như kế hoạch cũ; các topic được gom theo luồng màn hình trong wireframe. Đức là FE Lead và reviewer chính; Đạt và Linh nhận module có phạm vi tương đối rõ.</w:t>
      </w:r>
    </w:p>
    <w:p>
      <w:pPr>
        <w:pStyle w:val="Heading2"/>
        <w:rPr/>
      </w:pPr>
      <w:r>
        <w:rPr/>
        <w:t>2.1 Quy tắc phối hợp</w:t>
      </w:r>
    </w:p>
    <w:p>
      <w:pPr>
        <w:pStyle w:val="ListBullet"/>
        <w:numPr>
          <w:ilvl w:val="0"/>
          <w:numId w:val="1"/>
        </w:numPr>
        <w:spacing w:before="0" w:after="20"/>
        <w:contextualSpacing/>
        <w:rPr/>
      </w:pPr>
      <w:r>
        <w:rPr/>
        <w:t>Nguyễn Văn Đức review tất cả PR FE trước merge; review component reuse, navigation, state, error/loading/empty và khả năng tương thích API.</w:t>
      </w:r>
    </w:p>
    <w:p>
      <w:pPr>
        <w:pStyle w:val="ListBullet"/>
        <w:numPr>
          <w:ilvl w:val="0"/>
          <w:numId w:val="1"/>
        </w:numPr>
        <w:spacing w:before="0" w:after="20"/>
        <w:contextualSpacing/>
        <w:rPr/>
      </w:pPr>
      <w:r>
        <w:rPr/>
        <w:t>BE phải công bố endpoint, DTO, ví dụ JSON và lỗi có thể gặp trước khi FE tích hợp.</w:t>
      </w:r>
    </w:p>
    <w:p>
      <w:pPr>
        <w:pStyle w:val="ListBullet"/>
        <w:numPr>
          <w:ilvl w:val="0"/>
          <w:numId w:val="1"/>
        </w:numPr>
        <w:spacing w:before="0" w:after="20"/>
        <w:contextualSpacing/>
        <w:rPr/>
      </w:pPr>
      <w:r>
        <w:rPr/>
        <w:t>Mọi thay đổi field/endpoint phải cập nhật docs và thông báo cho cả nhóm; không để FE tự đặt field khác API.</w:t>
      </w:r>
    </w:p>
    <w:p>
      <w:pPr>
        <w:pStyle w:val="ListBullet"/>
        <w:numPr>
          <w:ilvl w:val="0"/>
          <w:numId w:val="1"/>
        </w:numPr>
        <w:spacing w:before="0" w:after="20"/>
        <w:contextualSpacing/>
        <w:rPr/>
      </w:pPr>
      <w:r>
        <w:rPr/>
        <w:t>Nguyễn Quang Vũ Hoàng phụ trách CI và quy trình GitHub; CI phải pass trước khi merge.</w:t>
      </w:r>
    </w:p>
    <w:p>
      <w:pPr>
        <w:pStyle w:val="Heading1"/>
        <w:rPr/>
      </w:pPr>
      <w:r>
        <w:rPr/>
        <w:t>3. Phân rã screen theo wireframe</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2"/>
        <w:gridCol w:w="2592"/>
        <w:gridCol w:w="2592"/>
        <w:gridCol w:w="2592"/>
      </w:tblGrid>
      <w:tr>
        <w:trPr/>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ID</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Screen/flow</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Owner</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Yêu cầu nghiệm thu</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S01</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News Feed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Tiến Đạt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Latest News, CategoryTabs, SourceFilter, Refresh, ArticleList/Card, load more, loading/empty/error.</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S02</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Article Detail</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Title, image, RSS description/content, source/category/time, bookmark toggle, mở link gốc.</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S03</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&amp; Filter</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Thị Mai Linh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title/description; filter category/source; newest-first; clear filters; no-result state.</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S04</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Category Feed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Tiến Đạt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Tin theo category; sort mới nhất; reuse ArticleList/Card.</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S05</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Bookmarks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Thị Mai Linh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Danh sách bài đã lưu; bỏ lưu; empty state; mở chi tiết.</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S06</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Sources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Tên, URL, category, status, last fetched; refresh/remove.</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S07</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Add RSS Source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Nhập URL, validate, preview, chọn category, save, initial fetch.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S08</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Remove confirmation</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Modal xác nhận; cancel/remove; giữ article cũ.</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S09</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Fetch/empty/error states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 Lead + từng owner</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Active/Fetching/Error, last successful fetch, retry và empty state.</w:t>
            </w:r>
          </w:p>
        </w:tc>
      </w:tr>
    </w:tbl>
    <w:p>
      <w:pPr>
        <w:pStyle w:val="Normal"/>
        <w:spacing w:before="0" w:after="0"/>
        <w:rPr/>
      </w:pPr>
      <w:r>
        <w:rPr/>
      </w:r>
    </w:p>
    <w:p>
      <w:pPr>
        <w:pStyle w:val="Heading1"/>
        <w:rPr/>
      </w:pPr>
      <w:r>
        <w:rPr/>
        <w:t>4. Kiến trúc và cấu trúc repo</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6"/>
        <w:gridCol w:w="3456"/>
        <w:gridCol w:w="3456"/>
      </w:tblGrid>
      <w:tr>
        <w:trPr/>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Tầng</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Công nghệ/thiết kế</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Quy ước</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Android FE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Kotlin ưu tiên; chọn Jetpack Compose hoặc XML Views một lần trước khi code.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MVVM, Repository, Retrofit/OkHttp, Coroutines; Coil/Glide; Navigation; component dùng chung.</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Backend</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Java + Spring Boot REST API.</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Controller → Service → Repository; DTO riêng, validate request, không trả thẳng entity DB.</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pipeline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Parser RSS/Atom ở backend.</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Fetch → parse → normalize → dedupe → save DB → update status.</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Database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PostgreSQL hoặc MySQL (nhóm chốt một).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Migration có version; unique constraint chống duplicate.</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CI/CD</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GitHub Actions.</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Build/test BE; lint/build Android tùy runner; PR checks.</w:t>
            </w:r>
          </w:p>
        </w:tc>
      </w:tr>
    </w:tbl>
    <w:p>
      <w:pPr>
        <w:pStyle w:val="Normal"/>
        <w:spacing w:before="0" w:after="0"/>
        <w:rPr/>
      </w:pPr>
      <w:r>
        <w:rPr/>
      </w:r>
    </w:p>
    <w:p>
      <w:pPr>
        <w:pStyle w:val="Normal"/>
        <w:spacing w:before="0" w:after="0"/>
        <w:ind w:start="216"/>
        <w:rPr/>
      </w:pPr>
      <w:r>
        <w:rPr>
          <w:rFonts w:eastAsia="Consolas" w:ascii="Consolas" w:hAnsi="Consolas"/>
          <w:sz w:val="15"/>
        </w:rPr>
        <w:t>rss-news-reader/</w:t>
      </w:r>
    </w:p>
    <w:p>
      <w:pPr>
        <w:pStyle w:val="Normal"/>
        <w:spacing w:before="0" w:after="0"/>
        <w:ind w:start="216"/>
        <w:rPr/>
      </w:pPr>
      <w:r>
        <w:rPr>
          <w:rFonts w:eastAsia="Consolas" w:ascii="Consolas" w:hAnsi="Consolas"/>
          <w:sz w:val="15"/>
        </w:rPr>
        <w:t xml:space="preserve">├── </w:t>
      </w:r>
      <w:r>
        <w:rPr>
          <w:rFonts w:eastAsia="Consolas" w:ascii="Consolas" w:hAnsi="Consolas"/>
          <w:sz w:val="15"/>
        </w:rPr>
        <w:t>android-app/app/src/main/</w:t>
      </w:r>
    </w:p>
    <w:p>
      <w:pPr>
        <w:pStyle w:val="Normal"/>
        <w:spacing w:before="0" w:after="0"/>
        <w:ind w:start="216"/>
        <w:rPr/>
      </w:pPr>
      <w:r>
        <w:rPr>
          <w:rFonts w:eastAsia="Consolas" w:ascii="Consolas" w:hAnsi="Consolas"/>
          <w:sz w:val="15"/>
        </w:rPr>
        <w:t xml:space="preserve">│   ├── </w:t>
      </w:r>
      <w:r>
        <w:rPr>
          <w:rFonts w:eastAsia="Consolas" w:ascii="Consolas" w:hAnsi="Consolas"/>
          <w:sz w:val="15"/>
        </w:rPr>
        <w:t>data/       # API, DTO, repository</w:t>
      </w:r>
    </w:p>
    <w:p>
      <w:pPr>
        <w:pStyle w:val="Normal"/>
        <w:spacing w:before="0" w:after="0"/>
        <w:ind w:start="216"/>
        <w:rPr/>
      </w:pPr>
      <w:r>
        <w:rPr>
          <w:rFonts w:eastAsia="Consolas" w:ascii="Consolas" w:hAnsi="Consolas"/>
          <w:sz w:val="15"/>
        </w:rPr>
        <w:t xml:space="preserve">│   ├── </w:t>
      </w:r>
      <w:r>
        <w:rPr>
          <w:rFonts w:eastAsia="Consolas" w:ascii="Consolas" w:hAnsi="Consolas"/>
          <w:sz w:val="15"/>
        </w:rPr>
        <w:t>domain/     # models/use cases</w:t>
      </w:r>
    </w:p>
    <w:p>
      <w:pPr>
        <w:pStyle w:val="Normal"/>
        <w:spacing w:before="0" w:after="0"/>
        <w:ind w:start="216"/>
        <w:rPr/>
      </w:pPr>
      <w:r>
        <w:rPr>
          <w:rFonts w:eastAsia="Consolas" w:ascii="Consolas" w:hAnsi="Consolas"/>
          <w:sz w:val="15"/>
        </w:rPr>
        <w:t xml:space="preserve">│   ├── </w:t>
      </w:r>
      <w:r>
        <w:rPr>
          <w:rFonts w:eastAsia="Consolas" w:ascii="Consolas" w:hAnsi="Consolas"/>
          <w:sz w:val="15"/>
        </w:rPr>
        <w:t>ui/</w:t>
      </w:r>
    </w:p>
    <w:p>
      <w:pPr>
        <w:pStyle w:val="Normal"/>
        <w:spacing w:before="0" w:after="0"/>
        <w:ind w:start="216"/>
        <w:rPr/>
      </w:pPr>
      <w:r>
        <w:rPr>
          <w:rFonts w:eastAsia="Consolas" w:ascii="Consolas" w:hAnsi="Consolas"/>
          <w:sz w:val="15"/>
        </w:rPr>
        <w:t xml:space="preserve">│   │   ├── </w:t>
      </w:r>
      <w:r>
        <w:rPr>
          <w:rFonts w:eastAsia="Consolas" w:ascii="Consolas" w:hAnsi="Consolas"/>
          <w:sz w:val="15"/>
        </w:rPr>
        <w:t>home/ article/ search/ category/</w:t>
      </w:r>
    </w:p>
    <w:p>
      <w:pPr>
        <w:pStyle w:val="Normal"/>
        <w:spacing w:before="0" w:after="0"/>
        <w:ind w:start="216"/>
        <w:rPr/>
      </w:pPr>
      <w:r>
        <w:rPr>
          <w:rFonts w:eastAsia="Consolas" w:ascii="Consolas" w:hAnsi="Consolas"/>
          <w:sz w:val="15"/>
        </w:rPr>
        <w:t xml:space="preserve">│   │   ├── </w:t>
      </w:r>
      <w:r>
        <w:rPr>
          <w:rFonts w:eastAsia="Consolas" w:ascii="Consolas" w:hAnsi="Consolas"/>
          <w:sz w:val="15"/>
        </w:rPr>
        <w:t>bookmarks/ sources/ common/</w:t>
      </w:r>
    </w:p>
    <w:p>
      <w:pPr>
        <w:pStyle w:val="Normal"/>
        <w:spacing w:before="0" w:after="0"/>
        <w:ind w:start="216"/>
        <w:rPr/>
      </w:pPr>
      <w:r>
        <w:rPr>
          <w:rFonts w:eastAsia="Consolas" w:ascii="Consolas" w:hAnsi="Consolas"/>
          <w:sz w:val="15"/>
        </w:rPr>
        <w:t xml:space="preserve">│   └── </w:t>
      </w:r>
      <w:r>
        <w:rPr>
          <w:rFonts w:eastAsia="Consolas" w:ascii="Consolas" w:hAnsi="Consolas"/>
          <w:sz w:val="15"/>
        </w:rPr>
        <w:t>navigation/</w:t>
      </w:r>
    </w:p>
    <w:p>
      <w:pPr>
        <w:pStyle w:val="Normal"/>
        <w:spacing w:before="0" w:after="0"/>
        <w:ind w:start="216"/>
        <w:rPr/>
      </w:pPr>
      <w:r>
        <w:rPr>
          <w:rFonts w:eastAsia="Consolas" w:ascii="Consolas" w:hAnsi="Consolas"/>
          <w:sz w:val="15"/>
        </w:rPr>
        <w:t xml:space="preserve">├── </w:t>
      </w:r>
      <w:r>
        <w:rPr>
          <w:rFonts w:eastAsia="Consolas" w:ascii="Consolas" w:hAnsi="Consolas"/>
          <w:sz w:val="15"/>
        </w:rPr>
        <w:t>backend/src/main/java/.../</w:t>
      </w:r>
    </w:p>
    <w:p>
      <w:pPr>
        <w:pStyle w:val="Normal"/>
        <w:spacing w:before="0" w:after="0"/>
        <w:ind w:start="216"/>
        <w:rPr/>
      </w:pPr>
      <w:r>
        <w:rPr>
          <w:rFonts w:eastAsia="Consolas" w:ascii="Consolas" w:hAnsi="Consolas"/>
          <w:sz w:val="15"/>
        </w:rPr>
        <w:t xml:space="preserve">│   ├── </w:t>
      </w:r>
      <w:r>
        <w:rPr>
          <w:rFonts w:eastAsia="Consolas" w:ascii="Consolas" w:hAnsi="Consolas"/>
          <w:sz w:val="15"/>
        </w:rPr>
        <w:t>controller/ service/ repository/</w:t>
      </w:r>
    </w:p>
    <w:p>
      <w:pPr>
        <w:pStyle w:val="Normal"/>
        <w:spacing w:before="0" w:after="0"/>
        <w:ind w:start="216"/>
        <w:rPr/>
      </w:pPr>
      <w:r>
        <w:rPr>
          <w:rFonts w:eastAsia="Consolas" w:ascii="Consolas" w:hAnsi="Consolas"/>
          <w:sz w:val="15"/>
        </w:rPr>
        <w:t xml:space="preserve">│   ├── </w:t>
      </w:r>
      <w:r>
        <w:rPr>
          <w:rFonts w:eastAsia="Consolas" w:ascii="Consolas" w:hAnsi="Consolas"/>
          <w:sz w:val="15"/>
        </w:rPr>
        <w:t>entity/ dto/ exception/ config/</w:t>
      </w:r>
    </w:p>
    <w:p>
      <w:pPr>
        <w:pStyle w:val="Normal"/>
        <w:spacing w:before="0" w:after="0"/>
        <w:ind w:start="216"/>
        <w:rPr/>
      </w:pPr>
      <w:r>
        <w:rPr>
          <w:rFonts w:eastAsia="Consolas" w:ascii="Consolas" w:hAnsi="Consolas"/>
          <w:sz w:val="15"/>
        </w:rPr>
        <w:t xml:space="preserve">│   └── </w:t>
      </w:r>
      <w:r>
        <w:rPr>
          <w:rFonts w:eastAsia="Consolas" w:ascii="Consolas" w:hAnsi="Consolas"/>
          <w:sz w:val="15"/>
        </w:rPr>
        <w:t>rss/        # fetcher, parser, normalizer, scheduler</w:t>
      </w:r>
    </w:p>
    <w:p>
      <w:pPr>
        <w:pStyle w:val="Normal"/>
        <w:spacing w:before="0" w:after="0"/>
        <w:ind w:start="216"/>
        <w:rPr/>
      </w:pPr>
      <w:r>
        <w:rPr>
          <w:rFonts w:eastAsia="Consolas" w:ascii="Consolas" w:hAnsi="Consolas"/>
          <w:sz w:val="15"/>
        </w:rPr>
        <w:t xml:space="preserve">├── </w:t>
      </w:r>
      <w:r>
        <w:rPr>
          <w:rFonts w:eastAsia="Consolas" w:ascii="Consolas" w:hAnsi="Consolas"/>
          <w:sz w:val="15"/>
        </w:rPr>
        <w:t>docs/api-contract.md</w:t>
      </w:r>
    </w:p>
    <w:p>
      <w:pPr>
        <w:pStyle w:val="Normal"/>
        <w:spacing w:before="0" w:after="0"/>
        <w:ind w:start="216"/>
        <w:rPr/>
      </w:pPr>
      <w:r>
        <w:rPr>
          <w:rFonts w:eastAsia="Consolas" w:ascii="Consolas" w:hAnsi="Consolas"/>
          <w:sz w:val="15"/>
        </w:rPr>
        <w:t xml:space="preserve">└── </w:t>
      </w:r>
      <w:r>
        <w:rPr>
          <w:rFonts w:eastAsia="Consolas" w:ascii="Consolas" w:hAnsi="Consolas"/>
          <w:sz w:val="15"/>
        </w:rPr>
        <w:t>.github/workflows/</w:t>
      </w:r>
    </w:p>
    <w:p>
      <w:pPr>
        <w:pStyle w:val="Heading1"/>
        <w:rPr/>
      </w:pPr>
      <w:r>
        <w:rPr/>
        <w:t>5. API contract — base path /api/v1</w:t>
      </w:r>
    </w:p>
    <w:p>
      <w:pPr>
        <w:pStyle w:val="Normal"/>
        <w:spacing w:before="0" w:after="60"/>
        <w:rPr/>
      </w:pPr>
      <w:r>
        <w:rPr/>
        <w:t>Đây là hợp đồng đề xuất để nhóm thống nhất trước khi code, không phải khẳng định các API đã tồn tại. FE chỉ gọi backend; không tải RSS XML trực tiếp từ app.</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2"/>
        <w:gridCol w:w="2592"/>
        <w:gridCol w:w="2592"/>
        <w:gridCol w:w="2592"/>
      </w:tblGrid>
      <w:tr>
        <w:trPr/>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Method + endpoint</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Chức năng</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Query/body</w:t>
            </w:r>
          </w:p>
        </w:tc>
        <w:tc>
          <w:tcPr>
            <w:tcW w:w="2592"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BE owner</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/api/v1/articles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Feed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page=0,size=20,categoryId?,sourceId?,sort=publishedAt,desc</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/api/v1/articles/{id}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Article Detail</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id bài</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/api/v1/categories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Danh sách category</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/api/v1/categories/{categoryId}/articles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Category Feed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page,size,sort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/api/v1/search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&amp; Filter</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q,categoryId?,sourceId?,sort?,page,size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Anh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/api/v1/bookmarks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Danh sách bookmark</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page,size,categoryId?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POST /api/v1/bookmarks/{articleId}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Bookmark</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DELETE /api/v1/bookmarks/{articleId}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Unbookmark</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/api/v1/sources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Danh sách RSS source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status?,categoryId?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POST /api/v1/sources/validate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Validate URL/preview</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{"rssUrl":"https://..."}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Vũ Minh Hoàng</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POST /api/v1/sources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Thêm source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{"name":"...","rssUrl":"...","categoryId":2}</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Vũ Minh Hoàng + 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DELETE /api/v1/sources/{id}</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Xóa source; dừng fetch mới</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POST /api/v1/sources/{id}/refresh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Refresh source</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w:t>
            </w:r>
            <w:r>
              <w:rPr>
                <w:rFonts w:eastAsia="Arial" w:cs=""/>
                <w:b w:val="false"/>
                <w:kern w:val="0"/>
                <w:sz w:val="15"/>
                <w:szCs w:val="22"/>
                <w:lang w:val="en-US" w:eastAsia="en-US" w:bidi="ar-SA"/>
              </w:rPr>
              <w:t>; có thể trả 202</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Vũ Minh Hoàng</w:t>
            </w:r>
          </w:p>
        </w:tc>
      </w:tr>
      <w:tr>
        <w:trPr/>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GET /api/v1/sources/{id}/status</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Trạng thái fetch</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status,lastFetchedAt,lastError</w:t>
            </w:r>
          </w:p>
        </w:tc>
        <w:tc>
          <w:tcPr>
            <w:tcW w:w="2592"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Hoàng Minh</w:t>
            </w:r>
          </w:p>
        </w:tc>
      </w:tr>
    </w:tbl>
    <w:p>
      <w:pPr>
        <w:pStyle w:val="Normal"/>
        <w:spacing w:before="0" w:after="0"/>
        <w:rPr/>
      </w:pPr>
      <w:r>
        <w:rPr/>
      </w:r>
    </w:p>
    <w:p>
      <w:pPr>
        <w:pStyle w:val="Normal"/>
        <w:spacing w:before="0" w:after="60"/>
        <w:rPr/>
      </w:pPr>
      <w:r>
        <w:rPr/>
        <w:t>Nếu không cần admin/manual fetch toàn hệ thống, không cần tạo admin endpoint. Scheduler là cơ chế chính cho automatic fetching.</w:t>
      </w:r>
    </w:p>
    <w:p>
      <w:pPr>
        <w:pStyle w:val="Heading1"/>
        <w:rPr/>
      </w:pPr>
      <w:r>
        <w:rPr/>
        <w:t>6. JSON response thống nhất</w:t>
      </w:r>
    </w:p>
    <w:p>
      <w:pPr>
        <w:pStyle w:val="Heading2"/>
        <w:rPr/>
      </w:pPr>
      <w:r>
        <w:rPr/>
        <w:t>6.1 Envelope dùng chung</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"success":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"message": "OK",</w:t>
      </w:r>
    </w:p>
    <w:p>
      <w:pPr>
        <w:pStyle w:val="Normal"/>
        <w:spacing w:before="0" w:after="0"/>
        <w:ind w:start="216"/>
        <w:rPr/>
      </w:pPr>
      <w:r>
        <w:rPr>
          <w:rFonts w:eastAsia="Consolas" w:ascii="Consolas" w:hAnsi="Consolas"/>
          <w:sz w:val="15"/>
        </w:rPr>
        <w:t xml:space="preserve">  </w:t>
      </w:r>
      <w:r>
        <w:rPr>
          <w:rFonts w:eastAsia="Consolas" w:ascii="Consolas" w:hAnsi="Consolas"/>
          <w:sz w:val="15"/>
        </w:rPr>
        <w:t>"data": [],</w:t>
      </w:r>
    </w:p>
    <w:p>
      <w:pPr>
        <w:pStyle w:val="Normal"/>
        <w:spacing w:before="0" w:after="0"/>
        <w:ind w:start="216"/>
        <w:rPr/>
      </w:pPr>
      <w:r>
        <w:rPr>
          <w:rFonts w:eastAsia="Consolas" w:ascii="Consolas" w:hAnsi="Consolas"/>
          <w:sz w:val="15"/>
        </w:rPr>
        <w:t xml:space="preserve">  </w:t>
      </w:r>
      <w:r>
        <w:rPr>
          <w:rFonts w:eastAsia="Consolas" w:ascii="Consolas" w:hAnsi="Consolas"/>
          <w:sz w:val="15"/>
        </w:rPr>
        <w:t>"meta": {"page": 0, "size": 20, "totalElements": 1, "totalPages": 1},</w:t>
      </w:r>
    </w:p>
    <w:p>
      <w:pPr>
        <w:pStyle w:val="Normal"/>
        <w:spacing w:before="0" w:after="0"/>
        <w:ind w:start="216"/>
        <w:rPr/>
      </w:pPr>
      <w:r>
        <w:rPr>
          <w:rFonts w:eastAsia="Consolas" w:ascii="Consolas" w:hAnsi="Consolas"/>
          <w:sz w:val="15"/>
        </w:rPr>
        <w:t xml:space="preserve">  </w:t>
      </w:r>
      <w:r>
        <w:rPr>
          <w:rFonts w:eastAsia="Consolas" w:ascii="Consolas" w:hAnsi="Consolas"/>
          <w:sz w:val="15"/>
        </w:rPr>
        <w:t>"timestamp": "2026-10-17T15:00:00Z"</w:t>
      </w:r>
    </w:p>
    <w:p>
      <w:pPr>
        <w:pStyle w:val="Normal"/>
        <w:spacing w:before="0" w:after="0"/>
        <w:ind w:start="216"/>
        <w:rPr/>
      </w:pPr>
      <w:r>
        <w:rPr>
          <w:rFonts w:eastAsia="Consolas" w:ascii="Consolas" w:hAnsi="Consolas"/>
          <w:sz w:val="15"/>
        </w:rPr>
        <w:t>}</w:t>
      </w:r>
    </w:p>
    <w:p>
      <w:pPr>
        <w:pStyle w:val="Normal"/>
        <w:spacing w:before="0" w:after="60"/>
        <w:rPr/>
      </w:pPr>
      <w:r>
        <w:rPr/>
        <w:t>Với endpoint không phân trang, meta thống nhất là null. Thời gian dùng ISO-8601 UTC. Chốt convention page bắt đầu từ 0 và size mặc định 20.</w:t>
      </w:r>
    </w:p>
    <w:p>
      <w:pPr>
        <w:pStyle w:val="Heading2"/>
        <w:rPr/>
      </w:pPr>
      <w:r>
        <w:rPr/>
        <w:t>6.2 Article DTO</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"id": 1024,</w:t>
      </w:r>
    </w:p>
    <w:p>
      <w:pPr>
        <w:pStyle w:val="Normal"/>
        <w:spacing w:before="0" w:after="0"/>
        <w:ind w:start="216"/>
        <w:rPr/>
      </w:pPr>
      <w:r>
        <w:rPr>
          <w:rFonts w:eastAsia="Consolas" w:ascii="Consolas" w:hAnsi="Consolas"/>
          <w:sz w:val="15"/>
        </w:rPr>
        <w:t xml:space="preserve">  </w:t>
      </w:r>
      <w:r>
        <w:rPr>
          <w:rFonts w:eastAsia="Consolas" w:ascii="Consolas" w:hAnsi="Consolas"/>
          <w:sz w:val="15"/>
        </w:rPr>
        <w:t>"title": "Tiêu đề bài viết từ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"description": "Tóm tắt hoặc mô tả có trong RSS.",</w:t>
      </w:r>
    </w:p>
    <w:p>
      <w:pPr>
        <w:pStyle w:val="Normal"/>
        <w:spacing w:before="0" w:after="0"/>
        <w:ind w:start="216"/>
        <w:rPr/>
      </w:pPr>
      <w:r>
        <w:rPr>
          <w:rFonts w:eastAsia="Consolas" w:ascii="Consolas" w:hAnsi="Consolas"/>
          <w:sz w:val="15"/>
        </w:rPr>
        <w:t xml:space="preserve">  </w:t>
      </w:r>
      <w:r>
        <w:rPr>
          <w:rFonts w:eastAsia="Consolas" w:ascii="Consolas" w:hAnsi="Consolas"/>
          <w:sz w:val="15"/>
        </w:rPr>
        <w:t>"link": "https://dantri.com.vn/...",</w:t>
      </w:r>
    </w:p>
    <w:p>
      <w:pPr>
        <w:pStyle w:val="Normal"/>
        <w:spacing w:before="0" w:after="0"/>
        <w:ind w:start="216"/>
        <w:rPr/>
      </w:pPr>
      <w:r>
        <w:rPr>
          <w:rFonts w:eastAsia="Consolas" w:ascii="Consolas" w:hAnsi="Consolas"/>
          <w:sz w:val="15"/>
        </w:rPr>
        <w:t xml:space="preserve">  </w:t>
      </w:r>
      <w:r>
        <w:rPr>
          <w:rFonts w:eastAsia="Consolas" w:ascii="Consolas" w:hAnsi="Consolas"/>
          <w:sz w:val="15"/>
        </w:rPr>
        <w:t>"imageUrl":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"publishedAt": "2026-10-17T10:20:00Z",</w:t>
      </w:r>
    </w:p>
    <w:p>
      <w:pPr>
        <w:pStyle w:val="Normal"/>
        <w:spacing w:before="0" w:after="0"/>
        <w:ind w:start="216"/>
        <w:rPr/>
      </w:pPr>
      <w:r>
        <w:rPr>
          <w:rFonts w:eastAsia="Consolas" w:ascii="Consolas" w:hAnsi="Consolas"/>
          <w:sz w:val="15"/>
        </w:rPr>
        <w:t xml:space="preserve">  </w:t>
      </w:r>
      <w:r>
        <w:rPr>
          <w:rFonts w:eastAsia="Consolas" w:ascii="Consolas" w:hAnsi="Consolas"/>
          <w:sz w:val="15"/>
        </w:rPr>
        <w:t>"source": {"id": 3, "name":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"category": {"id": 2, "name": "Thế giới", "slug": "the-gioi"},</w:t>
      </w:r>
    </w:p>
    <w:p>
      <w:pPr>
        <w:pStyle w:val="Normal"/>
        <w:spacing w:before="0" w:after="0"/>
        <w:ind w:start="216"/>
        <w:rPr/>
      </w:pPr>
      <w:r>
        <w:rPr>
          <w:rFonts w:eastAsia="Consolas" w:ascii="Consolas" w:hAnsi="Consolas"/>
          <w:sz w:val="15"/>
        </w:rPr>
        <w:t xml:space="preserve">  </w:t>
      </w:r>
      <w:r>
        <w:rPr>
          <w:rFonts w:eastAsia="Consolas" w:ascii="Consolas" w:hAnsi="Consolas"/>
          <w:sz w:val="15"/>
        </w:rPr>
        <w:t>"isBookmarked": false</w:t>
      </w:r>
    </w:p>
    <w:p>
      <w:pPr>
        <w:pStyle w:val="Normal"/>
        <w:spacing w:before="0" w:after="0"/>
        <w:ind w:start="216"/>
        <w:rPr/>
      </w:pPr>
      <w:r>
        <w:rPr>
          <w:rFonts w:eastAsia="Consolas" w:ascii="Consolas" w:hAnsi="Consolas"/>
          <w:sz w:val="15"/>
        </w:rPr>
        <w:t>}</w:t>
      </w:r>
    </w:p>
    <w:p>
      <w:pPr>
        <w:pStyle w:val="Heading2"/>
        <w:rPr/>
      </w:pPr>
      <w:r>
        <w:rPr/>
        <w:t>6.3 Home Feed — GET /api/v1/articles</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"success":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"message": "OK",</w:t>
      </w:r>
    </w:p>
    <w:p>
      <w:pPr>
        <w:pStyle w:val="Normal"/>
        <w:spacing w:before="0" w:after="0"/>
        <w:ind w:start="216"/>
        <w:rPr/>
      </w:pPr>
      <w:r>
        <w:rPr>
          <w:rFonts w:eastAsia="Consolas" w:ascii="Consolas" w:hAnsi="Consolas"/>
          <w:sz w:val="15"/>
        </w:rPr>
        <w:t xml:space="preserve">  </w:t>
      </w:r>
      <w:r>
        <w:rPr>
          <w:rFonts w:eastAsia="Consolas" w:ascii="Consolas" w:hAnsi="Consolas"/>
          <w:sz w:val="15"/>
        </w:rPr>
        <w:t>"data": [{</w:t>
      </w:r>
    </w:p>
    <w:p>
      <w:pPr>
        <w:pStyle w:val="Normal"/>
        <w:spacing w:before="0" w:after="0"/>
        <w:ind w:start="216"/>
        <w:rPr/>
      </w:pPr>
      <w:r>
        <w:rPr>
          <w:rFonts w:eastAsia="Consolas" w:ascii="Consolas" w:hAnsi="Consolas"/>
          <w:sz w:val="15"/>
        </w:rPr>
        <w:t xml:space="preserve">    </w:t>
      </w:r>
      <w:r>
        <w:rPr>
          <w:rFonts w:eastAsia="Consolas" w:ascii="Consolas" w:hAnsi="Consolas"/>
          <w:sz w:val="15"/>
        </w:rPr>
        <w:t>"id": 1024,</w:t>
      </w:r>
    </w:p>
    <w:p>
      <w:pPr>
        <w:pStyle w:val="Normal"/>
        <w:spacing w:before="0" w:after="0"/>
        <w:ind w:start="216"/>
        <w:rPr/>
      </w:pPr>
      <w:r>
        <w:rPr>
          <w:rFonts w:eastAsia="Consolas" w:ascii="Consolas" w:hAnsi="Consolas"/>
          <w:sz w:val="15"/>
        </w:rPr>
        <w:t xml:space="preserve">    </w:t>
      </w:r>
      <w:r>
        <w:rPr>
          <w:rFonts w:eastAsia="Consolas" w:ascii="Consolas" w:hAnsi="Consolas"/>
          <w:sz w:val="15"/>
        </w:rPr>
        <w:t>"title": "Tiêu đề bài viết từ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"description": "Tóm tắt RSS...",</w:t>
      </w:r>
    </w:p>
    <w:p>
      <w:pPr>
        <w:pStyle w:val="Normal"/>
        <w:spacing w:before="0" w:after="0"/>
        <w:ind w:start="216"/>
        <w:rPr/>
      </w:pPr>
      <w:r>
        <w:rPr>
          <w:rFonts w:eastAsia="Consolas" w:ascii="Consolas" w:hAnsi="Consolas"/>
          <w:sz w:val="15"/>
        </w:rPr>
        <w:t xml:space="preserve">    </w:t>
      </w:r>
      <w:r>
        <w:rPr>
          <w:rFonts w:eastAsia="Consolas" w:ascii="Consolas" w:hAnsi="Consolas"/>
          <w:sz w:val="15"/>
        </w:rPr>
        <w:t>"link": "https://dantri.com.vn/...",</w:t>
      </w:r>
    </w:p>
    <w:p>
      <w:pPr>
        <w:pStyle w:val="Normal"/>
        <w:spacing w:before="0" w:after="0"/>
        <w:ind w:start="216"/>
        <w:rPr/>
      </w:pPr>
      <w:r>
        <w:rPr>
          <w:rFonts w:eastAsia="Consolas" w:ascii="Consolas" w:hAnsi="Consolas"/>
          <w:sz w:val="15"/>
        </w:rPr>
        <w:t xml:space="preserve">    </w:t>
      </w:r>
      <w:r>
        <w:rPr>
          <w:rFonts w:eastAsia="Consolas" w:ascii="Consolas" w:hAnsi="Consolas"/>
          <w:sz w:val="15"/>
        </w:rPr>
        <w:t>"imageUrl":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"publishedAt": "2026-10-17T10:20:00Z",</w:t>
      </w:r>
    </w:p>
    <w:p>
      <w:pPr>
        <w:pStyle w:val="Normal"/>
        <w:spacing w:before="0" w:after="0"/>
        <w:ind w:start="216"/>
        <w:rPr/>
      </w:pPr>
      <w:r>
        <w:rPr>
          <w:rFonts w:eastAsia="Consolas" w:ascii="Consolas" w:hAnsi="Consolas"/>
          <w:sz w:val="15"/>
        </w:rPr>
        <w:t xml:space="preserve">    </w:t>
      </w:r>
      <w:r>
        <w:rPr>
          <w:rFonts w:eastAsia="Consolas" w:ascii="Consolas" w:hAnsi="Consolas"/>
          <w:sz w:val="15"/>
        </w:rPr>
        <w:t>"source": {"id": 3, "name":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"category": {"id": 2, "name": "Thế giới", "slug": "the-gioi"},</w:t>
      </w:r>
    </w:p>
    <w:p>
      <w:pPr>
        <w:pStyle w:val="Normal"/>
        <w:spacing w:before="0" w:after="0"/>
        <w:ind w:start="216"/>
        <w:rPr/>
      </w:pPr>
      <w:r>
        <w:rPr>
          <w:rFonts w:eastAsia="Consolas" w:ascii="Consolas" w:hAnsi="Consolas"/>
          <w:sz w:val="15"/>
        </w:rPr>
        <w:t xml:space="preserve">    </w:t>
      </w:r>
      <w:r>
        <w:rPr>
          <w:rFonts w:eastAsia="Consolas" w:ascii="Consolas" w:hAnsi="Consolas"/>
          <w:sz w:val="15"/>
        </w:rPr>
        <w:t>"isBookmarked": false</w:t>
      </w:r>
    </w:p>
    <w:p>
      <w:pPr>
        <w:pStyle w:val="Normal"/>
        <w:spacing w:before="0" w:after="0"/>
        <w:ind w:start="216"/>
        <w:rPr/>
      </w:pPr>
      <w:r>
        <w:rPr>
          <w:rFonts w:eastAsia="Consolas" w:ascii="Consolas" w:hAnsi="Consolas"/>
          <w:sz w:val="15"/>
        </w:rPr>
        <w:t xml:space="preserve">  </w:t>
      </w: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"meta": {"page": 0, "size": 20, "totalElements": 1, "totalPages": 1},</w:t>
      </w:r>
    </w:p>
    <w:p>
      <w:pPr>
        <w:pStyle w:val="Normal"/>
        <w:spacing w:before="0" w:after="0"/>
        <w:ind w:start="216"/>
        <w:rPr/>
      </w:pPr>
      <w:r>
        <w:rPr>
          <w:rFonts w:eastAsia="Consolas" w:ascii="Consolas" w:hAnsi="Consolas"/>
          <w:sz w:val="15"/>
        </w:rPr>
        <w:t xml:space="preserve">  </w:t>
      </w:r>
      <w:r>
        <w:rPr>
          <w:rFonts w:eastAsia="Consolas" w:ascii="Consolas" w:hAnsi="Consolas"/>
          <w:sz w:val="15"/>
        </w:rPr>
        <w:t>"timestamp": "2026-10-17T15:00:00Z"</w:t>
      </w:r>
    </w:p>
    <w:p>
      <w:pPr>
        <w:pStyle w:val="Normal"/>
        <w:spacing w:before="0" w:after="0"/>
        <w:ind w:start="216"/>
        <w:rPr/>
      </w:pPr>
      <w:r>
        <w:rPr>
          <w:rFonts w:eastAsia="Consolas" w:ascii="Consolas" w:hAnsi="Consolas"/>
          <w:sz w:val="15"/>
        </w:rPr>
        <w:t>}</w:t>
      </w:r>
    </w:p>
    <w:p>
      <w:pPr>
        <w:pStyle w:val="Heading2"/>
        <w:rPr/>
      </w:pPr>
      <w:r>
        <w:rPr/>
        <w:t>6.4 Article Detail — GET /api/v1/articles/{id}</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"success":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"message": "OK",</w:t>
      </w:r>
    </w:p>
    <w:p>
      <w:pPr>
        <w:pStyle w:val="Normal"/>
        <w:spacing w:before="0" w:after="0"/>
        <w:ind w:start="216"/>
        <w:rPr/>
      </w:pPr>
      <w:r>
        <w:rPr>
          <w:rFonts w:eastAsia="Consolas" w:ascii="Consolas" w:hAnsi="Consolas"/>
          <w:sz w:val="15"/>
        </w:rPr>
        <w:t xml:space="preserve">  </w:t>
      </w:r>
      <w:r>
        <w:rPr>
          <w:rFonts w:eastAsia="Consolas" w:ascii="Consolas" w:hAnsi="Consolas"/>
          <w:sz w:val="15"/>
        </w:rPr>
        <w:t>"data": {</w:t>
      </w:r>
    </w:p>
    <w:p>
      <w:pPr>
        <w:pStyle w:val="Normal"/>
        <w:spacing w:before="0" w:after="0"/>
        <w:ind w:start="216"/>
        <w:rPr/>
      </w:pPr>
      <w:r>
        <w:rPr>
          <w:rFonts w:eastAsia="Consolas" w:ascii="Consolas" w:hAnsi="Consolas"/>
          <w:sz w:val="15"/>
        </w:rPr>
        <w:t xml:space="preserve">    </w:t>
      </w:r>
      <w:r>
        <w:rPr>
          <w:rFonts w:eastAsia="Consolas" w:ascii="Consolas" w:hAnsi="Consolas"/>
          <w:sz w:val="15"/>
        </w:rPr>
        <w:t>"id": 1024,</w:t>
      </w:r>
    </w:p>
    <w:p>
      <w:pPr>
        <w:pStyle w:val="Normal"/>
        <w:spacing w:before="0" w:after="0"/>
        <w:ind w:start="216"/>
        <w:rPr/>
      </w:pPr>
      <w:r>
        <w:rPr>
          <w:rFonts w:eastAsia="Consolas" w:ascii="Consolas" w:hAnsi="Consolas"/>
          <w:sz w:val="15"/>
        </w:rPr>
        <w:t xml:space="preserve">    </w:t>
      </w:r>
      <w:r>
        <w:rPr>
          <w:rFonts w:eastAsia="Consolas" w:ascii="Consolas" w:hAnsi="Consolas"/>
          <w:sz w:val="15"/>
        </w:rPr>
        <w:t>"title": "Tiêu đề bài viết từ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"description": "Nội dung mô tả thực sự có trong RSS.",</w:t>
      </w:r>
    </w:p>
    <w:p>
      <w:pPr>
        <w:pStyle w:val="Normal"/>
        <w:spacing w:before="0" w:after="0"/>
        <w:ind w:start="216"/>
        <w:rPr/>
      </w:pPr>
      <w:r>
        <w:rPr>
          <w:rFonts w:eastAsia="Consolas" w:ascii="Consolas" w:hAnsi="Consolas"/>
          <w:sz w:val="15"/>
        </w:rPr>
        <w:t xml:space="preserve">    </w:t>
      </w:r>
      <w:r>
        <w:rPr>
          <w:rFonts w:eastAsia="Consolas" w:ascii="Consolas" w:hAnsi="Consolas"/>
          <w:sz w:val="15"/>
        </w:rPr>
        <w:t>"link": "https://dantri.com.vn/...",</w:t>
      </w:r>
    </w:p>
    <w:p>
      <w:pPr>
        <w:pStyle w:val="Normal"/>
        <w:spacing w:before="0" w:after="0"/>
        <w:ind w:start="216"/>
        <w:rPr/>
      </w:pPr>
      <w:r>
        <w:rPr>
          <w:rFonts w:eastAsia="Consolas" w:ascii="Consolas" w:hAnsi="Consolas"/>
          <w:sz w:val="15"/>
        </w:rPr>
        <w:t xml:space="preserve">    </w:t>
      </w:r>
      <w:r>
        <w:rPr>
          <w:rFonts w:eastAsia="Consolas" w:ascii="Consolas" w:hAnsi="Consolas"/>
          <w:sz w:val="15"/>
        </w:rPr>
        <w:t>"imageUrl":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"publishedAt": "2026-10-17T10:20:00Z",</w:t>
      </w:r>
    </w:p>
    <w:p>
      <w:pPr>
        <w:pStyle w:val="Normal"/>
        <w:spacing w:before="0" w:after="0"/>
        <w:ind w:start="216"/>
        <w:rPr/>
      </w:pPr>
      <w:r>
        <w:rPr>
          <w:rFonts w:eastAsia="Consolas" w:ascii="Consolas" w:hAnsi="Consolas"/>
          <w:sz w:val="15"/>
        </w:rPr>
        <w:t xml:space="preserve">    </w:t>
      </w:r>
      <w:r>
        <w:rPr>
          <w:rFonts w:eastAsia="Consolas" w:ascii="Consolas" w:hAnsi="Consolas"/>
          <w:sz w:val="15"/>
        </w:rPr>
        <w:t>"fetchedAt": "2026-10-17T10:25:00Z",</w:t>
      </w:r>
    </w:p>
    <w:p>
      <w:pPr>
        <w:pStyle w:val="Normal"/>
        <w:spacing w:before="0" w:after="0"/>
        <w:ind w:start="216"/>
        <w:rPr/>
      </w:pPr>
      <w:r>
        <w:rPr>
          <w:rFonts w:eastAsia="Consolas" w:ascii="Consolas" w:hAnsi="Consolas"/>
          <w:sz w:val="15"/>
        </w:rPr>
        <w:t xml:space="preserve">    </w:t>
      </w:r>
      <w:r>
        <w:rPr>
          <w:rFonts w:eastAsia="Consolas" w:ascii="Consolas" w:hAnsi="Consolas"/>
          <w:sz w:val="15"/>
        </w:rPr>
        <w:t>"source": {"id": 3, "name":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"category": {"id": 2, "name": "Thế giới", "slug": "the-gioi"},</w:t>
      </w:r>
    </w:p>
    <w:p>
      <w:pPr>
        <w:pStyle w:val="Normal"/>
        <w:spacing w:before="0" w:after="0"/>
        <w:ind w:start="216"/>
        <w:rPr/>
      </w:pPr>
      <w:r>
        <w:rPr>
          <w:rFonts w:eastAsia="Consolas" w:ascii="Consolas" w:hAnsi="Consolas"/>
          <w:sz w:val="15"/>
        </w:rPr>
        <w:t xml:space="preserve">    </w:t>
      </w:r>
      <w:r>
        <w:rPr>
          <w:rFonts w:eastAsia="Consolas" w:ascii="Consolas" w:hAnsi="Consolas"/>
          <w:sz w:val="15"/>
        </w:rPr>
        <w:t>"isBookmarked":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"meta":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"timestamp": "2026-10-17T15:00:00Z"</w:t>
      </w:r>
    </w:p>
    <w:p>
      <w:pPr>
        <w:pStyle w:val="Normal"/>
        <w:spacing w:before="0" w:after="0"/>
        <w:ind w:start="216"/>
        <w:rPr/>
      </w:pPr>
      <w:r>
        <w:rPr>
          <w:rFonts w:eastAsia="Consolas" w:ascii="Consolas" w:hAnsi="Consolas"/>
          <w:sz w:val="15"/>
        </w:rPr>
        <w:t>}</w:t>
      </w:r>
    </w:p>
    <w:p>
      <w:pPr>
        <w:pStyle w:val="Heading2"/>
        <w:rPr/>
      </w:pPr>
      <w:r>
        <w:rPr/>
        <w:t>6.5 Validate RSS — POST /api/v1/sources/validate</w:t>
      </w:r>
    </w:p>
    <w:p>
      <w:pPr>
        <w:pStyle w:val="Normal"/>
        <w:spacing w:before="0" w:after="0"/>
        <w:ind w:start="216"/>
        <w:rPr/>
      </w:pPr>
      <w:r>
        <w:rPr>
          <w:rFonts w:eastAsia="Consolas" w:ascii="Consolas" w:hAnsi="Consolas"/>
          <w:sz w:val="15"/>
        </w:rPr>
        <w:t>Request:</w:t>
      </w:r>
    </w:p>
    <w:p>
      <w:pPr>
        <w:pStyle w:val="Normal"/>
        <w:spacing w:before="0" w:after="0"/>
        <w:ind w:start="216"/>
        <w:rPr/>
      </w:pPr>
      <w:r>
        <w:rPr>
          <w:rFonts w:eastAsia="Consolas" w:ascii="Consolas" w:hAnsi="Consolas"/>
          <w:sz w:val="15"/>
        </w:rPr>
        <w:t>{"rssUrl": "https://dantri.com.vn/rss/the-gioi.rss"}</w:t>
      </w:r>
    </w:p>
    <w:p>
      <w:pPr>
        <w:pStyle w:val="Normal"/>
        <w:spacing w:before="0" w:after="0"/>
        <w:ind w:start="216"/>
        <w:rPr/>
      </w:pPr>
      <w:r>
        <w:rPr/>
      </w:r>
    </w:p>
    <w:p>
      <w:pPr>
        <w:pStyle w:val="Normal"/>
        <w:spacing w:before="0" w:after="0"/>
        <w:ind w:start="216"/>
        <w:rPr/>
      </w:pPr>
      <w:r>
        <w:rPr>
          <w:rFonts w:eastAsia="Consolas" w:ascii="Consolas" w:hAnsi="Consolas"/>
          <w:sz w:val="15"/>
        </w:rPr>
        <w:t>Response:</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"success":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"message": "RSS feed hợp lệ",</w:t>
      </w:r>
    </w:p>
    <w:p>
      <w:pPr>
        <w:pStyle w:val="Normal"/>
        <w:spacing w:before="0" w:after="0"/>
        <w:ind w:start="216"/>
        <w:rPr/>
      </w:pPr>
      <w:r>
        <w:rPr>
          <w:rFonts w:eastAsia="Consolas" w:ascii="Consolas" w:hAnsi="Consolas"/>
          <w:sz w:val="15"/>
        </w:rPr>
        <w:t xml:space="preserve">  </w:t>
      </w:r>
      <w:r>
        <w:rPr>
          <w:rFonts w:eastAsia="Consolas" w:ascii="Consolas" w:hAnsi="Consolas"/>
          <w:sz w:val="15"/>
        </w:rPr>
        <w:t>"data": {</w:t>
      </w:r>
    </w:p>
    <w:p>
      <w:pPr>
        <w:pStyle w:val="Normal"/>
        <w:spacing w:before="0" w:after="0"/>
        <w:ind w:start="216"/>
        <w:rPr/>
      </w:pPr>
      <w:r>
        <w:rPr>
          <w:rFonts w:eastAsia="Consolas" w:ascii="Consolas" w:hAnsi="Consolas"/>
          <w:sz w:val="15"/>
        </w:rPr>
        <w:t xml:space="preserve">    </w:t>
      </w:r>
      <w:r>
        <w:rPr>
          <w:rFonts w:eastAsia="Consolas" w:ascii="Consolas" w:hAnsi="Consolas"/>
          <w:sz w:val="15"/>
        </w:rPr>
        <w:t>"valid": true,</w:t>
      </w:r>
    </w:p>
    <w:p>
      <w:pPr>
        <w:pStyle w:val="Normal"/>
        <w:spacing w:before="0" w:after="0"/>
        <w:ind w:start="216"/>
        <w:rPr/>
      </w:pPr>
      <w:r>
        <w:rPr>
          <w:rFonts w:eastAsia="Consolas" w:ascii="Consolas" w:hAnsi="Consolas"/>
          <w:sz w:val="15"/>
        </w:rPr>
        <w:t xml:space="preserve">    </w:t>
      </w:r>
      <w:r>
        <w:rPr>
          <w:rFonts w:eastAsia="Consolas" w:ascii="Consolas" w:hAnsi="Consolas"/>
          <w:sz w:val="15"/>
        </w:rPr>
        <w:t>"detectedTitle": "Dân trí - Thế giới",</w:t>
      </w:r>
    </w:p>
    <w:p>
      <w:pPr>
        <w:pStyle w:val="Normal"/>
        <w:spacing w:before="0" w:after="0"/>
        <w:ind w:start="216"/>
        <w:rPr/>
      </w:pPr>
      <w:r>
        <w:rPr>
          <w:rFonts w:eastAsia="Consolas" w:ascii="Consolas" w:hAnsi="Consolas"/>
          <w:sz w:val="15"/>
        </w:rPr>
        <w:t xml:space="preserve">    </w:t>
      </w:r>
      <w:r>
        <w:rPr>
          <w:rFonts w:eastAsia="Consolas" w:ascii="Consolas" w:hAnsi="Consolas"/>
          <w:sz w:val="15"/>
        </w:rPr>
        <w:t>"detectedSiteName": "Dân trí",</w:t>
      </w:r>
    </w:p>
    <w:p>
      <w:pPr>
        <w:pStyle w:val="Normal"/>
        <w:spacing w:before="0" w:after="0"/>
        <w:ind w:start="216"/>
        <w:rPr/>
      </w:pPr>
      <w:r>
        <w:rPr>
          <w:rFonts w:eastAsia="Consolas" w:ascii="Consolas" w:hAnsi="Consolas"/>
          <w:sz w:val="15"/>
        </w:rPr>
        <w:t xml:space="preserve">    </w:t>
      </w:r>
      <w:r>
        <w:rPr>
          <w:rFonts w:eastAsia="Consolas" w:ascii="Consolas" w:hAnsi="Consolas"/>
          <w:sz w:val="15"/>
        </w:rPr>
        <w:t>"suggestedCategory": {"id": 2, "name": "Thế giới"}</w:t>
      </w:r>
    </w:p>
    <w:p>
      <w:pPr>
        <w:pStyle w:val="Normal"/>
        <w:spacing w:before="0" w:after="0"/>
        <w:ind w:start="216"/>
        <w:rPr/>
      </w:pPr>
      <w:r>
        <w:rPr>
          <w:rFonts w:eastAsia="Consolas" w:ascii="Consolas" w:hAnsi="Consolas"/>
          <w:sz w:val="15"/>
        </w:rPr>
        <w:t xml:space="preserve">  </w:t>
      </w: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"meta":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"timestamp": "2026-10-17T15:00:00Z"</w:t>
      </w:r>
    </w:p>
    <w:p>
      <w:pPr>
        <w:pStyle w:val="Normal"/>
        <w:spacing w:before="0" w:after="0"/>
        <w:ind w:start="216"/>
        <w:rPr/>
      </w:pPr>
      <w:r>
        <w:rPr>
          <w:rFonts w:eastAsia="Consolas" w:ascii="Consolas" w:hAnsi="Consolas"/>
          <w:sz w:val="15"/>
        </w:rPr>
        <w:t>}</w:t>
      </w:r>
    </w:p>
    <w:p>
      <w:pPr>
        <w:pStyle w:val="Heading2"/>
        <w:rPr/>
      </w:pPr>
      <w:r>
        <w:rPr/>
        <w:t>6.6 Source status và lỗi</w:t>
      </w:r>
    </w:p>
    <w:p>
      <w:pPr>
        <w:pStyle w:val="Normal"/>
        <w:spacing w:before="0" w:after="0"/>
        <w:ind w:start="216"/>
        <w:rPr/>
      </w:pPr>
      <w:r>
        <w:rPr>
          <w:rFonts w:eastAsia="Consolas" w:ascii="Consolas" w:hAnsi="Consolas"/>
          <w:sz w:val="15"/>
        </w:rPr>
        <w:t>Source item:</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"id": 3,</w:t>
      </w:r>
    </w:p>
    <w:p>
      <w:pPr>
        <w:pStyle w:val="Normal"/>
        <w:spacing w:before="0" w:after="0"/>
        <w:ind w:start="216"/>
        <w:rPr/>
      </w:pPr>
      <w:r>
        <w:rPr>
          <w:rFonts w:eastAsia="Consolas" w:ascii="Consolas" w:hAnsi="Consolas"/>
          <w:sz w:val="15"/>
        </w:rPr>
        <w:t xml:space="preserve">  </w:t>
      </w:r>
      <w:r>
        <w:rPr>
          <w:rFonts w:eastAsia="Consolas" w:ascii="Consolas" w:hAnsi="Consolas"/>
          <w:sz w:val="15"/>
        </w:rPr>
        <w:t>"name": "Dân trí - Thế giới",</w:t>
      </w:r>
    </w:p>
    <w:p>
      <w:pPr>
        <w:pStyle w:val="Normal"/>
        <w:spacing w:before="0" w:after="0"/>
        <w:ind w:start="216"/>
        <w:rPr/>
      </w:pPr>
      <w:r>
        <w:rPr>
          <w:rFonts w:eastAsia="Consolas" w:ascii="Consolas" w:hAnsi="Consolas"/>
          <w:sz w:val="15"/>
        </w:rPr>
        <w:t xml:space="preserve">  </w:t>
      </w:r>
      <w:r>
        <w:rPr>
          <w:rFonts w:eastAsia="Consolas" w:ascii="Consolas" w:hAnsi="Consolas"/>
          <w:sz w:val="15"/>
        </w:rPr>
        <w:t>"rssUrl": "https://dantri.com.vn/rss/the-gioi.rss",</w:t>
      </w:r>
    </w:p>
    <w:p>
      <w:pPr>
        <w:pStyle w:val="Normal"/>
        <w:spacing w:before="0" w:after="0"/>
        <w:ind w:start="216"/>
        <w:rPr/>
      </w:pPr>
      <w:r>
        <w:rPr>
          <w:rFonts w:eastAsia="Consolas" w:ascii="Consolas" w:hAnsi="Consolas"/>
          <w:sz w:val="15"/>
        </w:rPr>
        <w:t xml:space="preserve">  </w:t>
      </w:r>
      <w:r>
        <w:rPr>
          <w:rFonts w:eastAsia="Consolas" w:ascii="Consolas" w:hAnsi="Consolas"/>
          <w:sz w:val="15"/>
        </w:rPr>
        <w:t>"category": {"id": 2, "name": "Thế giới"},</w:t>
      </w:r>
    </w:p>
    <w:p>
      <w:pPr>
        <w:pStyle w:val="Normal"/>
        <w:spacing w:before="0" w:after="0"/>
        <w:ind w:start="216"/>
        <w:rPr/>
      </w:pPr>
      <w:r>
        <w:rPr>
          <w:rFonts w:eastAsia="Consolas" w:ascii="Consolas" w:hAnsi="Consolas"/>
          <w:sz w:val="15"/>
        </w:rPr>
        <w:t xml:space="preserve">  </w:t>
      </w:r>
      <w:r>
        <w:rPr>
          <w:rFonts w:eastAsia="Consolas" w:ascii="Consolas" w:hAnsi="Consolas"/>
          <w:sz w:val="15"/>
        </w:rPr>
        <w:t>"status": "ACTIVE",</w:t>
      </w:r>
    </w:p>
    <w:p>
      <w:pPr>
        <w:pStyle w:val="Normal"/>
        <w:spacing w:before="0" w:after="0"/>
        <w:ind w:start="216"/>
        <w:rPr/>
      </w:pPr>
      <w:r>
        <w:rPr>
          <w:rFonts w:eastAsia="Consolas" w:ascii="Consolas" w:hAnsi="Consolas"/>
          <w:sz w:val="15"/>
        </w:rPr>
        <w:t xml:space="preserve">  </w:t>
      </w:r>
      <w:r>
        <w:rPr>
          <w:rFonts w:eastAsia="Consolas" w:ascii="Consolas" w:hAnsi="Consolas"/>
          <w:sz w:val="15"/>
        </w:rPr>
        <w:t>"lastFetchedAt": "2026-10-17T14:55:00Z",</w:t>
      </w:r>
    </w:p>
    <w:p>
      <w:pPr>
        <w:pStyle w:val="Normal"/>
        <w:spacing w:before="0" w:after="0"/>
        <w:ind w:start="216"/>
        <w:rPr/>
      </w:pPr>
      <w:r>
        <w:rPr>
          <w:rFonts w:eastAsia="Consolas" w:ascii="Consolas" w:hAnsi="Consolas"/>
          <w:sz w:val="15"/>
        </w:rPr>
        <w:t xml:space="preserve">  </w:t>
      </w:r>
      <w:r>
        <w:rPr>
          <w:rFonts w:eastAsia="Consolas" w:ascii="Consolas" w:hAnsi="Consolas"/>
          <w:sz w:val="15"/>
        </w:rPr>
        <w:t>"lastError": null</w:t>
      </w:r>
    </w:p>
    <w:p>
      <w:pPr>
        <w:pStyle w:val="Normal"/>
        <w:spacing w:before="0" w:after="0"/>
        <w:ind w:start="216"/>
        <w:rPr/>
      </w:pPr>
      <w:r>
        <w:rPr>
          <w:rFonts w:eastAsia="Consolas" w:ascii="Consolas" w:hAnsi="Consolas"/>
          <w:sz w:val="15"/>
        </w:rPr>
        <w:t>}</w:t>
      </w:r>
    </w:p>
    <w:p>
      <w:pPr>
        <w:pStyle w:val="Normal"/>
        <w:spacing w:before="0" w:after="0"/>
        <w:ind w:start="216"/>
        <w:rPr/>
      </w:pPr>
      <w:r>
        <w:rPr/>
      </w:r>
    </w:p>
    <w:p>
      <w:pPr>
        <w:pStyle w:val="Normal"/>
        <w:spacing w:before="0" w:after="0"/>
        <w:ind w:start="216"/>
        <w:rPr/>
      </w:pPr>
      <w:r>
        <w:rPr>
          <w:rFonts w:eastAsia="Consolas" w:ascii="Consolas" w:hAnsi="Consolas"/>
          <w:sz w:val="15"/>
        </w:rPr>
        <w:t>Error envelope:</w:t>
      </w:r>
    </w:p>
    <w:p>
      <w:pPr>
        <w:pStyle w:val="Normal"/>
        <w:spacing w:before="0" w:after="0"/>
        <w:ind w:start="216"/>
        <w:rPr/>
      </w:pP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"success": false,</w:t>
      </w:r>
    </w:p>
    <w:p>
      <w:pPr>
        <w:pStyle w:val="Normal"/>
        <w:spacing w:before="0" w:after="0"/>
        <w:ind w:start="216"/>
        <w:rPr/>
      </w:pPr>
      <w:r>
        <w:rPr>
          <w:rFonts w:eastAsia="Consolas" w:ascii="Consolas" w:hAnsi="Consolas"/>
          <w:sz w:val="15"/>
        </w:rPr>
        <w:t xml:space="preserve">  </w:t>
      </w:r>
      <w:r>
        <w:rPr>
          <w:rFonts w:eastAsia="Consolas" w:ascii="Consolas" w:hAnsi="Consolas"/>
          <w:sz w:val="15"/>
        </w:rPr>
        <w:t>"message": "RSS URL không hợp lệ hoặc không thể truy cập",</w:t>
      </w:r>
    </w:p>
    <w:p>
      <w:pPr>
        <w:pStyle w:val="Normal"/>
        <w:spacing w:before="0" w:after="0"/>
        <w:ind w:start="216"/>
        <w:rPr/>
      </w:pPr>
      <w:r>
        <w:rPr>
          <w:rFonts w:eastAsia="Consolas" w:ascii="Consolas" w:hAnsi="Consolas"/>
          <w:sz w:val="15"/>
        </w:rPr>
        <w:t xml:space="preserve">  </w:t>
      </w:r>
      <w:r>
        <w:rPr>
          <w:rFonts w:eastAsia="Consolas" w:ascii="Consolas" w:hAnsi="Consolas"/>
          <w:sz w:val="15"/>
        </w:rPr>
        <w:t>"data": null,</w:t>
      </w:r>
    </w:p>
    <w:p>
      <w:pPr>
        <w:pStyle w:val="Normal"/>
        <w:spacing w:before="0" w:after="0"/>
        <w:ind w:start="216"/>
        <w:rPr/>
      </w:pPr>
      <w:r>
        <w:rPr>
          <w:rFonts w:eastAsia="Consolas" w:ascii="Consolas" w:hAnsi="Consolas"/>
          <w:sz w:val="15"/>
        </w:rPr>
        <w:t xml:space="preserve">  </w:t>
      </w:r>
      <w:r>
        <w:rPr>
          <w:rFonts w:eastAsia="Consolas" w:ascii="Consolas" w:hAnsi="Consolas"/>
          <w:sz w:val="15"/>
        </w:rPr>
        <w:t>"error": {</w:t>
      </w:r>
    </w:p>
    <w:p>
      <w:pPr>
        <w:pStyle w:val="Normal"/>
        <w:spacing w:before="0" w:after="0"/>
        <w:ind w:start="216"/>
        <w:rPr/>
      </w:pPr>
      <w:r>
        <w:rPr>
          <w:rFonts w:eastAsia="Consolas" w:ascii="Consolas" w:hAnsi="Consolas"/>
          <w:sz w:val="15"/>
        </w:rPr>
        <w:t xml:space="preserve">    </w:t>
      </w:r>
      <w:r>
        <w:rPr>
          <w:rFonts w:eastAsia="Consolas" w:ascii="Consolas" w:hAnsi="Consolas"/>
          <w:sz w:val="15"/>
        </w:rPr>
        <w:t>"code": "RSS_FEED_INVALID",</w:t>
      </w:r>
    </w:p>
    <w:p>
      <w:pPr>
        <w:pStyle w:val="Normal"/>
        <w:spacing w:before="0" w:after="0"/>
        <w:ind w:start="216"/>
        <w:rPr/>
      </w:pPr>
      <w:r>
        <w:rPr>
          <w:rFonts w:eastAsia="Consolas" w:ascii="Consolas" w:hAnsi="Consolas"/>
          <w:sz w:val="15"/>
        </w:rPr>
        <w:t xml:space="preserve">    </w:t>
      </w:r>
      <w:r>
        <w:rPr>
          <w:rFonts w:eastAsia="Consolas" w:ascii="Consolas" w:hAnsi="Consolas"/>
          <w:sz w:val="15"/>
        </w:rPr>
        <w:t>"details": "URL phải trỏ đến RSS/Atom feed công khai."</w:t>
      </w:r>
    </w:p>
    <w:p>
      <w:pPr>
        <w:pStyle w:val="Normal"/>
        <w:spacing w:before="0" w:after="0"/>
        <w:ind w:start="216"/>
        <w:rPr/>
      </w:pPr>
      <w:r>
        <w:rPr>
          <w:rFonts w:eastAsia="Consolas" w:ascii="Consolas" w:hAnsi="Consolas"/>
          <w:sz w:val="15"/>
        </w:rPr>
        <w:t xml:space="preserve">  </w:t>
      </w:r>
      <w:r>
        <w:rPr>
          <w:rFonts w:eastAsia="Consolas" w:ascii="Consolas" w:hAnsi="Consolas"/>
          <w:sz w:val="15"/>
        </w:rPr>
        <w:t>},</w:t>
      </w:r>
    </w:p>
    <w:p>
      <w:pPr>
        <w:pStyle w:val="Normal"/>
        <w:spacing w:before="0" w:after="0"/>
        <w:ind w:start="216"/>
        <w:rPr/>
      </w:pPr>
      <w:r>
        <w:rPr>
          <w:rFonts w:eastAsia="Consolas" w:ascii="Consolas" w:hAnsi="Consolas"/>
          <w:sz w:val="15"/>
        </w:rPr>
        <w:t xml:space="preserve">  </w:t>
      </w:r>
      <w:r>
        <w:rPr>
          <w:rFonts w:eastAsia="Consolas" w:ascii="Consolas" w:hAnsi="Consolas"/>
          <w:sz w:val="15"/>
        </w:rPr>
        <w:t>"timestamp": "2026-10-17T15:00:00Z"</w:t>
      </w:r>
    </w:p>
    <w:p>
      <w:pPr>
        <w:pStyle w:val="Normal"/>
        <w:spacing w:before="0" w:after="0"/>
        <w:ind w:start="216"/>
        <w:rPr/>
      </w:pPr>
      <w:r>
        <w:rPr>
          <w:rFonts w:eastAsia="Consolas" w:ascii="Consolas" w:hAnsi="Consolas"/>
          <w:sz w:val="15"/>
        </w:rPr>
        <w:t>}</w:t>
      </w:r>
    </w:p>
    <w:p>
      <w:pPr>
        <w:pStyle w:val="Normal"/>
        <w:spacing w:before="0" w:after="60"/>
        <w:rPr/>
      </w:pPr>
      <w:r>
        <w:rPr/>
        <w:t>Mã lỗi đề xuất: VALIDATION_ERROR, RESOURCE_NOT_FOUND, RSS_FEED_INVALID, RSS_FETCH_FAILED, DUPLICATE_SOURCE, INTERNAL_ERROR. HTTP status nên phản ánh đúng lỗi (400/404/409/422/500).</w:t>
      </w:r>
    </w:p>
    <w:p>
      <w:pPr>
        <w:pStyle w:val="Heading1"/>
        <w:rPr/>
      </w:pPr>
      <w:r>
        <w:rPr/>
        <w:t>7. RSS sources và category</w:t>
      </w:r>
    </w:p>
    <w:p>
      <w:pPr>
        <w:pStyle w:val="Normal"/>
        <w:spacing w:before="0" w:after="60"/>
        <w:rPr/>
      </w:pPr>
      <w:r>
        <w:rPr/>
        <w:t>Wireframe nêu Dân trí là nguồn chính và liệt kê các category: Thời sự, Thế giới, Đời sống, Thể thao, Giáo dục, Kinh doanh, Giải trí, Sức khỏe, Công nghệ, Khoa học và các feed khác. Chỉ URL Thế giới dưới đây được ghi cụ thể trong wireframe; các URL category còn lại phải xác minh trên trang RSS chính thức trước khi seed.</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6"/>
        <w:gridCol w:w="3456"/>
        <w:gridCol w:w="3456"/>
      </w:tblGrid>
      <w:tr>
        <w:trPr/>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Category</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Nguồn/URL</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Ghi chú</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Trang RSS Dân trí</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https://dantri.com.vn/rss.htm</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Trang tham khảo các feed.</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Thế giới</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https://dantri.com.vn/rss/the-gioi.rss</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URL ví dụ có trong wireframe; cần test khi tích hợp.</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Thời sự / Đời sống / Thể thao</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chuyên mục Dân trí tương ứng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Xác minh URL chính xác trước khi dùng.</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Giáo dục / Kinh doanh / Giải trí</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chuyên mục Dân trí tương ứng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Xác minh URL chính xác trước khi dùng.</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Sức khỏe / Công nghệ / Khoa học</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 chuyên mục Dân trí tương ứng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Xác minh URL chính xác trước khi dùng.</w:t>
            </w:r>
          </w:p>
        </w:tc>
      </w:tr>
    </w:tbl>
    <w:p>
      <w:pPr>
        <w:pStyle w:val="Normal"/>
        <w:spacing w:before="0" w:after="0"/>
        <w:rPr/>
      </w:pPr>
      <w:r>
        <w:rPr/>
      </w:r>
    </w:p>
    <w:p>
      <w:pPr>
        <w:pStyle w:val="Heading2"/>
        <w:rPr/>
      </w:pPr>
      <w:r>
        <w:rPr/>
        <w:t>7.1 Mô hình dữ liệu tối thiểu</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6"/>
        <w:gridCol w:w="3456"/>
        <w:gridCol w:w="3456"/>
      </w:tblGrid>
      <w:tr>
        <w:trPr/>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Entity</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Field chính</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Quy tắc</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RSSSource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id,name,rssUrl,categoryId,status,lastFetchedAt,lastError,createdAt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rssUrl unique; status ACTIVE/ERROR/DISABLED.</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Category</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id,name,slug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slug unique.</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Article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id,title,description,link,imageUrl,guid,publishedAt,fetchedAt,sourceId,categoryId</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Unique theo sourceId+guid; fallback canonical link; field RSS thiếu trả null.</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Bookmark</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id,articleId,createdAt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Chốt bookmark local hay backend; có user account thì thêm userId.</w:t>
            </w:r>
          </w:p>
        </w:tc>
      </w:tr>
    </w:tbl>
    <w:p>
      <w:pPr>
        <w:pStyle w:val="Normal"/>
        <w:spacing w:before="0" w:after="0"/>
        <w:rPr/>
      </w:pPr>
      <w:r>
        <w:rPr/>
      </w:r>
    </w:p>
    <w:p>
      <w:pPr>
        <w:pStyle w:val="Normal"/>
        <w:spacing w:before="0" w:after="60"/>
        <w:rPr/>
      </w:pPr>
      <w:r>
        <w:rPr/>
        <w:t>Khi xóa source: ngừng fetch về sau, giữ article cũ để bookmark và dữ liệu đã thu thập không mất. URL do user nhập phải được kiểm tra chống SSRF: chặn localhost, IP private/link-local và metadata endpoint.</w:t>
      </w:r>
    </w:p>
    <w:p>
      <w:pPr>
        <w:pStyle w:val="Heading1"/>
        <w:rPr/>
      </w:pPr>
      <w:r>
        <w:rPr/>
        <w:t>8. Luồng RSS backend</w:t>
      </w:r>
    </w:p>
    <w:p>
      <w:pPr>
        <w:pStyle w:val="Normal"/>
        <w:spacing w:before="0" w:after="0"/>
        <w:ind w:start="216"/>
        <w:rPr/>
      </w:pPr>
      <w:r>
        <w:rPr>
          <w:rFonts w:eastAsia="Consolas" w:ascii="Consolas" w:hAnsi="Consolas"/>
          <w:sz w:val="15"/>
        </w:rPr>
        <w:t>Scheduler (10–30 phút)</w:t>
      </w:r>
    </w:p>
    <w:p>
      <w:pPr>
        <w:pStyle w:val="Normal"/>
        <w:spacing w:before="0" w:after="0"/>
        <w:ind w:start="216"/>
        <w:rPr/>
      </w:pPr>
      <w:r>
        <w:rPr>
          <w:rFonts w:eastAsia="Consolas" w:ascii="Consolas" w:hAnsi="Consolas"/>
          <w:sz w:val="15"/>
        </w:rPr>
        <w:t xml:space="preserve">  </w:t>
      </w:r>
      <w:r>
        <w:rPr>
          <w:rFonts w:eastAsia="Consolas" w:ascii="Consolas" w:hAnsi="Consolas"/>
          <w:sz w:val="15"/>
        </w:rPr>
        <w:t>-&gt; lấy các RSSSource ACTIVE</w:t>
      </w:r>
    </w:p>
    <w:p>
      <w:pPr>
        <w:pStyle w:val="Normal"/>
        <w:spacing w:before="0" w:after="0"/>
        <w:ind w:start="216"/>
        <w:rPr/>
      </w:pPr>
      <w:r>
        <w:rPr>
          <w:rFonts w:eastAsia="Consolas" w:ascii="Consolas" w:hAnsi="Consolas"/>
          <w:sz w:val="15"/>
        </w:rPr>
        <w:t xml:space="preserve">  </w:t>
      </w:r>
      <w:r>
        <w:rPr>
          <w:rFonts w:eastAsia="Consolas" w:ascii="Consolas" w:hAnsi="Consolas"/>
          <w:sz w:val="15"/>
        </w:rPr>
        <w:t>-&gt; fetch RSS URL với timeout/giới hạn dung lượng</w:t>
      </w:r>
    </w:p>
    <w:p>
      <w:pPr>
        <w:pStyle w:val="Normal"/>
        <w:spacing w:before="0" w:after="0"/>
        <w:ind w:start="216"/>
        <w:rPr/>
      </w:pPr>
      <w:r>
        <w:rPr>
          <w:rFonts w:eastAsia="Consolas" w:ascii="Consolas" w:hAnsi="Consolas"/>
          <w:sz w:val="15"/>
        </w:rPr>
        <w:t xml:space="preserve">  </w:t>
      </w:r>
      <w:r>
        <w:rPr>
          <w:rFonts w:eastAsia="Consolas" w:ascii="Consolas" w:hAnsi="Consolas"/>
          <w:sz w:val="15"/>
        </w:rPr>
        <w:t>-&gt; parse RSS/Atom XML</w:t>
      </w:r>
    </w:p>
    <w:p>
      <w:pPr>
        <w:pStyle w:val="Normal"/>
        <w:spacing w:before="0" w:after="0"/>
        <w:ind w:start="216"/>
        <w:rPr/>
      </w:pPr>
      <w:r>
        <w:rPr>
          <w:rFonts w:eastAsia="Consolas" w:ascii="Consolas" w:hAnsi="Consolas"/>
          <w:sz w:val="15"/>
        </w:rPr>
        <w:t xml:space="preserve">  </w:t>
      </w:r>
      <w:r>
        <w:rPr>
          <w:rFonts w:eastAsia="Consolas" w:ascii="Consolas" w:hAnsi="Consolas"/>
          <w:sz w:val="15"/>
        </w:rPr>
        <w:t>-&gt; normalize title/description/link/image/publishedAt/guid</w:t>
      </w:r>
    </w:p>
    <w:p>
      <w:pPr>
        <w:pStyle w:val="Normal"/>
        <w:spacing w:before="0" w:after="0"/>
        <w:ind w:start="216"/>
        <w:rPr/>
      </w:pPr>
      <w:r>
        <w:rPr>
          <w:rFonts w:eastAsia="Consolas" w:ascii="Consolas" w:hAnsi="Consolas"/>
          <w:sz w:val="15"/>
        </w:rPr>
        <w:t xml:space="preserve">  </w:t>
      </w:r>
      <w:r>
        <w:rPr>
          <w:rFonts w:eastAsia="Consolas" w:ascii="Consolas" w:hAnsi="Consolas"/>
          <w:sz w:val="15"/>
        </w:rPr>
        <w:t>-&gt; validate field tối thiểu</w:t>
      </w:r>
    </w:p>
    <w:p>
      <w:pPr>
        <w:pStyle w:val="Normal"/>
        <w:spacing w:before="0" w:after="0"/>
        <w:ind w:start="216"/>
        <w:rPr/>
      </w:pPr>
      <w:r>
        <w:rPr>
          <w:rFonts w:eastAsia="Consolas" w:ascii="Consolas" w:hAnsi="Consolas"/>
          <w:sz w:val="15"/>
        </w:rPr>
        <w:t xml:space="preserve">  </w:t>
      </w:r>
      <w:r>
        <w:rPr>
          <w:rFonts w:eastAsia="Consolas" w:ascii="Consolas" w:hAnsi="Consolas"/>
          <w:sz w:val="15"/>
        </w:rPr>
        <w:t>-&gt; check duplicate (sourceId + guid; fallback link)</w:t>
      </w:r>
    </w:p>
    <w:p>
      <w:pPr>
        <w:pStyle w:val="Normal"/>
        <w:spacing w:before="0" w:after="0"/>
        <w:ind w:start="216"/>
        <w:rPr/>
      </w:pPr>
      <w:r>
        <w:rPr>
          <w:rFonts w:eastAsia="Consolas" w:ascii="Consolas" w:hAnsi="Consolas"/>
          <w:sz w:val="15"/>
        </w:rPr>
        <w:t xml:space="preserve">  </w:t>
      </w:r>
      <w:r>
        <w:rPr>
          <w:rFonts w:eastAsia="Consolas" w:ascii="Consolas" w:hAnsi="Consolas"/>
          <w:sz w:val="15"/>
        </w:rPr>
        <w:t>-&gt; insert mới hoặc update metadata</w:t>
      </w:r>
    </w:p>
    <w:p>
      <w:pPr>
        <w:pStyle w:val="Normal"/>
        <w:spacing w:before="0" w:after="0"/>
        <w:ind w:start="216"/>
        <w:rPr/>
      </w:pPr>
      <w:r>
        <w:rPr>
          <w:rFonts w:eastAsia="Consolas" w:ascii="Consolas" w:hAnsi="Consolas"/>
          <w:sz w:val="15"/>
        </w:rPr>
        <w:t xml:space="preserve">  </w:t>
      </w:r>
      <w:r>
        <w:rPr>
          <w:rFonts w:eastAsia="Consolas" w:ascii="Consolas" w:hAnsi="Consolas"/>
          <w:sz w:val="15"/>
        </w:rPr>
        <w:t>-&gt; cập nhật status, lastFetchedAt, lastError</w:t>
      </w:r>
    </w:p>
    <w:p>
      <w:pPr>
        <w:pStyle w:val="Normal"/>
        <w:spacing w:before="0" w:after="0"/>
        <w:ind w:start="216"/>
        <w:rPr/>
      </w:pPr>
      <w:r>
        <w:rPr>
          <w:rFonts w:eastAsia="Consolas" w:ascii="Consolas" w:hAnsi="Consolas"/>
          <w:sz w:val="15"/>
        </w:rPr>
        <w:t xml:space="preserve">  </w:t>
      </w:r>
      <w:r>
        <w:rPr>
          <w:rFonts w:eastAsia="Consolas" w:ascii="Consolas" w:hAnsi="Consolas"/>
          <w:sz w:val="15"/>
        </w:rPr>
        <w:t>-&gt; API đọc dữ liệu từ database</w:t>
      </w:r>
    </w:p>
    <w:p>
      <w:pPr>
        <w:pStyle w:val="ListBullet"/>
        <w:numPr>
          <w:ilvl w:val="0"/>
          <w:numId w:val="1"/>
        </w:numPr>
        <w:spacing w:before="0" w:after="20"/>
        <w:contextualSpacing/>
        <w:rPr/>
      </w:pPr>
      <w:r>
        <w:rPr/>
        <w:t>Một source lỗi không được làm dừng fetch các source khác.</w:t>
      </w:r>
    </w:p>
    <w:p>
      <w:pPr>
        <w:pStyle w:val="ListBullet"/>
        <w:numPr>
          <w:ilvl w:val="0"/>
          <w:numId w:val="1"/>
        </w:numPr>
        <w:spacing w:before="0" w:after="20"/>
        <w:contextualSpacing/>
        <w:rPr/>
      </w:pPr>
      <w:r>
        <w:rPr/>
        <w:t>API mobile đọc dữ liệu DB, không chờ fetch toàn bộ RSS.</w:t>
      </w:r>
    </w:p>
    <w:p>
      <w:pPr>
        <w:pStyle w:val="ListBullet"/>
        <w:numPr>
          <w:ilvl w:val="0"/>
          <w:numId w:val="1"/>
        </w:numPr>
        <w:spacing w:before="0" w:after="20"/>
        <w:contextualSpacing/>
        <w:rPr/>
      </w:pPr>
      <w:r>
        <w:rPr/>
        <w:t>Không có image/description/date thì trả null; FE phải hiển thị an toàn.</w:t>
      </w:r>
    </w:p>
    <w:p>
      <w:pPr>
        <w:pStyle w:val="ListBullet"/>
        <w:numPr>
          <w:ilvl w:val="0"/>
          <w:numId w:val="1"/>
        </w:numPr>
        <w:spacing w:before="0" w:after="20"/>
        <w:contextualSpacing/>
        <w:rPr/>
      </w:pPr>
      <w:r>
        <w:rPr/>
        <w:t>Có timeout và retry giới hạn; log lỗi; tránh retry liên tục vô hạn.</w:t>
      </w:r>
    </w:p>
    <w:p>
      <w:pPr>
        <w:pStyle w:val="ListBullet"/>
        <w:numPr>
          <w:ilvl w:val="0"/>
          <w:numId w:val="1"/>
        </w:numPr>
        <w:spacing w:before="0" w:after="20"/>
        <w:contextualSpacing/>
        <w:rPr/>
      </w:pPr>
      <w:r>
        <w:rPr/>
        <w:t>Article Detail hiển thị nội dung RSS có sẵn; nút mở bài gốc dùng field link.</w:t>
      </w:r>
    </w:p>
    <w:p>
      <w:pPr>
        <w:pStyle w:val="Heading1"/>
        <w:rPr/>
      </w:pPr>
      <w:r>
        <w:rPr/>
        <w:t>9. Component dùng chung và tích hợp FE</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6"/>
        <w:gridCol w:w="3456"/>
        <w:gridCol w:w="3456"/>
      </w:tblGrid>
      <w:tr>
        <w:trPr/>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Component</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Owner</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Quy ước</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AppShell / Navigation / Header</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Layout responsive; navigation thống nhất.</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ArticleCard / ArticleList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Nhận Article DTO; ảnh optional; title, description, source/category/time, bookmark.</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BookmarkButton</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Văn Đức</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Trạng thái theo isBookmarked; thao tác đồng bộ qua callback/use case.</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Loading/Empty/Error State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Đức định nghĩa, mỗi owner áp dụng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Cùng cách trình bày và CTA phù hợp.</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 Category</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Tiến Đạt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Tái sử dụng ArticleList; khác nhau ở query/category.</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Search + Bookmarks</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Nguyễn Thị Mai Linh</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Tái sử dụng ArticleList/BookmarkButton; clear filter và empty state.</w:t>
            </w:r>
          </w:p>
        </w:tc>
      </w:tr>
    </w:tbl>
    <w:p>
      <w:pPr>
        <w:pStyle w:val="Normal"/>
        <w:spacing w:before="0" w:after="0"/>
        <w:rPr/>
      </w:pPr>
      <w:r>
        <w:rPr/>
      </w:r>
    </w:p>
    <w:p>
      <w:pPr>
        <w:pStyle w:val="Normal"/>
        <w:spacing w:before="0" w:after="60"/>
        <w:rPr/>
      </w:pPr>
      <w:r>
        <w:rPr/>
        <w:t>FE không parse RSS XML, không gọi RSS URL trực tiếp và không tạo field riêng ngoài DTO. Mỗi screen phải có loading, success, empty và error state.</w:t>
      </w:r>
    </w:p>
    <w:p>
      <w:pPr>
        <w:pStyle w:val="Heading1"/>
        <w:rPr/>
      </w:pPr>
      <w:r>
        <w:rPr/>
        <w:t>10. GitHub, CI/CD và quy trình PR</w:t>
      </w:r>
    </w:p>
    <w:p>
      <w:pPr>
        <w:pStyle w:val="ListNumber"/>
        <w:numPr>
          <w:ilvl w:val="0"/>
          <w:numId w:val="4"/>
        </w:numPr>
        <w:spacing w:before="0" w:after="20"/>
        <w:contextualSpacing/>
        <w:rPr/>
      </w:pPr>
      <w:r>
        <w:rPr/>
        <w:t>Branch gợi ý: main ổn định; develop nếu nhóm muốn nhánh tích hợp; feature/home-feed, feature/rss-parser, fix/bookmark-state.</w:t>
      </w:r>
    </w:p>
    <w:p>
      <w:pPr>
        <w:pStyle w:val="ListNumber"/>
        <w:numPr>
          <w:ilvl w:val="0"/>
          <w:numId w:val="4"/>
        </w:numPr>
        <w:spacing w:before="0" w:after="20"/>
        <w:contextualSpacing/>
        <w:rPr/>
      </w:pPr>
      <w:r>
        <w:rPr/>
        <w:t>Mỗi task: Issue → branch → commit → Pull Request → CI pass → review → merge.</w:t>
      </w:r>
    </w:p>
    <w:p>
      <w:pPr>
        <w:pStyle w:val="ListNumber"/>
        <w:numPr>
          <w:ilvl w:val="0"/>
          <w:numId w:val="4"/>
        </w:numPr>
        <w:spacing w:before="0" w:after="20"/>
        <w:contextualSpacing/>
        <w:rPr/>
      </w:pPr>
      <w:r>
        <w:rPr/>
        <w:t>PR ghi mục tiêu, screen/endpoint, cách test; thay đổi UI đính kèm screenshot khi phù hợp.</w:t>
      </w:r>
    </w:p>
    <w:p>
      <w:pPr>
        <w:pStyle w:val="ListNumber"/>
        <w:numPr>
          <w:ilvl w:val="0"/>
          <w:numId w:val="4"/>
        </w:numPr>
        <w:spacing w:before="0" w:after="20"/>
        <w:contextualSpacing/>
        <w:rPr/>
      </w:pPr>
      <w:r>
        <w:rPr/>
        <w:t>CI tối thiểu build + unit test Backend; Android lint/build khi runner hỗ trợ.</w:t>
      </w:r>
    </w:p>
    <w:p>
      <w:pPr>
        <w:pStyle w:val="ListNumber"/>
        <w:numPr>
          <w:ilvl w:val="0"/>
          <w:numId w:val="4"/>
        </w:numPr>
        <w:spacing w:before="0" w:after="20"/>
        <w:contextualSpacing/>
        <w:rPr/>
      </w:pPr>
      <w:r>
        <w:rPr/>
        <w:t>Không commit secret; dùng biến môi trường và file config mẫu.</w:t>
      </w:r>
    </w:p>
    <w:p>
      <w:pPr>
        <w:pStyle w:val="ListNumber"/>
        <w:numPr>
          <w:ilvl w:val="0"/>
          <w:numId w:val="4"/>
        </w:numPr>
        <w:spacing w:before="0" w:after="20"/>
        <w:contextualSpacing/>
        <w:rPr/>
      </w:pPr>
      <w:r>
        <w:rPr/>
        <w:t>Nguyễn Quang Vũ Hoàng duy trì README: cách chạy backend, DB, base URL Android emulator/device, lệnh test và demo.</w:t>
      </w:r>
    </w:p>
    <w:p>
      <w:pPr>
        <w:pStyle w:val="Heading1"/>
        <w:rPr/>
      </w:pPr>
      <w:r>
        <w:rPr/>
        <w:t>11. Kế hoạch tích hợp theo giai đoạn — không deadline</w:t>
      </w:r>
    </w:p>
    <w:tbl>
      <w:tblPr>
        <w:tblStyle w:val="TableGrid"/>
        <w:tblW w:w="103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6"/>
        <w:gridCol w:w="3456"/>
        <w:gridCol w:w="3456"/>
      </w:tblGrid>
      <w:tr>
        <w:trPr/>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Giai đoạn</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Công việc</w:t>
            </w:r>
          </w:p>
        </w:tc>
        <w:tc>
          <w:tcPr>
            <w:tcW w:w="3456" w:type="dxa"/>
            <w:tcBorders/>
            <w:shd w:fill="D9E7F2" w:val="clear"/>
            <w:vAlign w:val="center"/>
          </w:tcPr>
          <w:p>
            <w:pPr>
              <w:pStyle w:val="Normal"/>
              <w:widowControl/>
              <w:spacing w:lineRule="auto" w:line="240" w:before="0" w:after="0"/>
              <w:jc w:val="start"/>
              <w:rPr>
                <w:rFonts w:cs=""/>
                <w:kern w:val="0"/>
                <w:szCs w:val="22"/>
                <w:lang w:val="en-US" w:eastAsia="en-US" w:bidi="ar-SA"/>
              </w:rPr>
            </w:pPr>
            <w:r>
              <w:rPr>
                <w:rFonts w:eastAsia="Arial" w:cs=""/>
                <w:b/>
                <w:kern w:val="0"/>
                <w:sz w:val="15"/>
                <w:szCs w:val="22"/>
                <w:lang w:val="en-US" w:eastAsia="en-US" w:bidi="ar-SA"/>
              </w:rPr>
              <w:t>Điều kiện hoàn tất</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G0 — Chốt contract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Chọn Compose/XML; DB; bookmark local/server; API DTO; page/sort; RSS URLs.</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FE/BE cùng thống nhất JSON mẫu.</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G1 — Nền tảng</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Repo, CI, app shell, Spring Boot, DB migration, health endpoint.</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CI pass; app chạy; backend kết nối DB.</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G2 — RSS pipeline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Validate/add source, parser, scheduler, dedupe, source status.</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Article lưu được trong DB; lỗi feed được ghi nhận.</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G3 — API + FE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Home, Category, Detail, Search, Bookmarks, Sources/Add/Remove.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Luồng chính tích hợp API thật.</w:t>
            </w:r>
          </w:p>
        </w:tc>
      </w:tr>
      <w:tr>
        <w:trPr/>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G4 — Test/demo</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Test lỗi, empty/loading, duplicate, bookmark, filter, refresh, original link; README.</w:t>
            </w:r>
          </w:p>
        </w:tc>
        <w:tc>
          <w:tcPr>
            <w:tcW w:w="3456" w:type="dxa"/>
            <w:tcBorders/>
            <w:vAlign w:val="center"/>
          </w:tcPr>
          <w:p>
            <w:pPr>
              <w:pStyle w:val="Normal"/>
              <w:widowControl/>
              <w:spacing w:lineRule="auto" w:line="240" w:before="0" w:after="0"/>
              <w:jc w:val="start"/>
              <w:rPr>
                <w:rFonts w:cs=""/>
                <w:kern w:val="0"/>
                <w:szCs w:val="22"/>
                <w:lang w:val="en-US" w:eastAsia="en-US" w:bidi="ar-SA"/>
              </w:rPr>
            </w:pPr>
            <w:r>
              <w:rPr>
                <w:rFonts w:eastAsia="Arial" w:cs=""/>
                <w:b w:val="false"/>
                <w:kern w:val="0"/>
                <w:sz w:val="15"/>
                <w:szCs w:val="22"/>
                <w:lang w:val="en-US" w:eastAsia="en-US" w:bidi="ar-SA"/>
              </w:rPr>
              <w:t>Checklist nghiệm thu đạt.</w:t>
            </w:r>
          </w:p>
        </w:tc>
      </w:tr>
    </w:tbl>
    <w:p>
      <w:pPr>
        <w:pStyle w:val="Normal"/>
        <w:spacing w:before="0" w:after="0"/>
        <w:rPr/>
      </w:pPr>
      <w:r>
        <w:rPr/>
      </w:r>
    </w:p>
    <w:p>
      <w:pPr>
        <w:pStyle w:val="Heading1"/>
        <w:rPr/>
      </w:pPr>
      <w:r>
        <w:rPr/>
        <w:t>12. Tiêu chí nghiệm thu</w:t>
      </w:r>
    </w:p>
    <w:p>
      <w:pPr>
        <w:pStyle w:val="ListBullet"/>
        <w:numPr>
          <w:ilvl w:val="0"/>
          <w:numId w:val="1"/>
        </w:numPr>
        <w:spacing w:before="0" w:after="20"/>
        <w:contextualSpacing/>
        <w:rPr/>
      </w:pPr>
      <w:r>
        <w:rPr/>
        <w:t>RSS URL hợp lệ được validate, preview và lưu; URL lỗi trả message rõ.</w:t>
      </w:r>
    </w:p>
    <w:p>
      <w:pPr>
        <w:pStyle w:val="ListBullet"/>
        <w:numPr>
          <w:ilvl w:val="0"/>
          <w:numId w:val="1"/>
        </w:numPr>
        <w:spacing w:before="0" w:after="20"/>
        <w:contextualSpacing/>
        <w:rPr/>
      </w:pPr>
      <w:r>
        <w:rPr/>
        <w:t>Scheduler tự fetch định kỳ; tin mới vào DB và xuất hiện trên Home.</w:t>
      </w:r>
    </w:p>
    <w:p>
      <w:pPr>
        <w:pStyle w:val="ListBullet"/>
        <w:numPr>
          <w:ilvl w:val="0"/>
          <w:numId w:val="1"/>
        </w:numPr>
        <w:spacing w:before="0" w:after="20"/>
        <w:contextualSpacing/>
        <w:rPr/>
      </w:pPr>
      <w:r>
        <w:rPr/>
        <w:t>Fetch lặp không tạo bài trùng; lỗi một source không chặn các source khác.</w:t>
      </w:r>
    </w:p>
    <w:p>
      <w:pPr>
        <w:pStyle w:val="ListBullet"/>
        <w:numPr>
          <w:ilvl w:val="0"/>
          <w:numId w:val="1"/>
        </w:numPr>
        <w:spacing w:before="0" w:after="20"/>
        <w:contextualSpacing/>
        <w:rPr/>
      </w:pPr>
      <w:r>
        <w:rPr/>
        <w:t>Home/Category sort newest-first; filter category/source hoạt động.</w:t>
      </w:r>
    </w:p>
    <w:p>
      <w:pPr>
        <w:pStyle w:val="ListBullet"/>
        <w:numPr>
          <w:ilvl w:val="0"/>
          <w:numId w:val="1"/>
        </w:numPr>
        <w:spacing w:before="0" w:after="20"/>
        <w:contextualSpacing/>
        <w:rPr/>
      </w:pPr>
      <w:r>
        <w:rPr/>
        <w:t>Search theo title/description; clear filters và no-result state đúng.</w:t>
      </w:r>
    </w:p>
    <w:p>
      <w:pPr>
        <w:pStyle w:val="ListBullet"/>
        <w:numPr>
          <w:ilvl w:val="0"/>
          <w:numId w:val="1"/>
        </w:numPr>
        <w:spacing w:before="0" w:after="20"/>
        <w:contextualSpacing/>
        <w:rPr/>
      </w:pPr>
      <w:r>
        <w:rPr/>
        <w:t>Detail chỉ hiển thị nội dung RSS có; original link mở đúng bài gốc.</w:t>
      </w:r>
    </w:p>
    <w:p>
      <w:pPr>
        <w:pStyle w:val="ListBullet"/>
        <w:numPr>
          <w:ilvl w:val="0"/>
          <w:numId w:val="1"/>
        </w:numPr>
        <w:spacing w:before="0" w:after="20"/>
        <w:contextualSpacing/>
        <w:rPr/>
      </w:pPr>
      <w:r>
        <w:rPr/>
        <w:t>Bookmark/unbookmark đồng nhất theo phương án lưu đã chốt.</w:t>
      </w:r>
    </w:p>
    <w:p>
      <w:pPr>
        <w:pStyle w:val="ListBullet"/>
        <w:numPr>
          <w:ilvl w:val="0"/>
          <w:numId w:val="1"/>
        </w:numPr>
        <w:spacing w:before="0" w:after="20"/>
        <w:contextualSpacing/>
        <w:rPr/>
      </w:pPr>
      <w:r>
        <w:rPr/>
        <w:t>Xóa source có xác nhận, ngừng fetch mới nhưng giữ bài cũ.</w:t>
      </w:r>
    </w:p>
    <w:p>
      <w:pPr>
        <w:pStyle w:val="ListBullet"/>
        <w:numPr>
          <w:ilvl w:val="0"/>
          <w:numId w:val="1"/>
        </w:numPr>
        <w:spacing w:before="0" w:after="20"/>
        <w:contextualSpacing/>
        <w:rPr/>
      </w:pPr>
      <w:r>
        <w:rPr/>
        <w:t>FE chỉ gọi backend API; các API có response/error contract; parser/dedupe/API chính có test.</w:t>
      </w:r>
    </w:p>
    <w:p>
      <w:pPr>
        <w:pStyle w:val="ListBullet"/>
        <w:numPr>
          <w:ilvl w:val="0"/>
          <w:numId w:val="1"/>
        </w:numPr>
        <w:spacing w:before="0" w:after="20"/>
        <w:contextualSpacing/>
        <w:rPr/>
      </w:pPr>
      <w:r>
        <w:rPr/>
        <w:t>README hướng dẫn setup, config, chạy và demo.</w:t>
      </w:r>
    </w:p>
    <w:p>
      <w:pPr>
        <w:pStyle w:val="Heading1"/>
        <w:rPr/>
      </w:pPr>
      <w:r>
        <w:rPr/>
        <w:t>13. Các quyết định phải chốt trước khi code</w:t>
      </w:r>
    </w:p>
    <w:p>
      <w:pPr>
        <w:pStyle w:val="ListBullet"/>
        <w:numPr>
          <w:ilvl w:val="0"/>
          <w:numId w:val="1"/>
        </w:numPr>
        <w:spacing w:before="0" w:after="20"/>
        <w:contextualSpacing/>
        <w:rPr/>
      </w:pPr>
      <w:r>
        <w:rPr/>
        <w:t>Chọn duy nhất Jetpack Compose hoặc XML Views cho MVP.</w:t>
      </w:r>
    </w:p>
    <w:p>
      <w:pPr>
        <w:pStyle w:val="ListBullet"/>
        <w:numPr>
          <w:ilvl w:val="0"/>
          <w:numId w:val="1"/>
        </w:numPr>
        <w:spacing w:before="0" w:after="20"/>
        <w:contextualSpacing/>
        <w:rPr/>
      </w:pPr>
      <w:r>
        <w:rPr/>
        <w:t>Chọn bookmark local hay backend; nếu backend không login, thống nhất hành vi dữ liệu demo.</w:t>
      </w:r>
    </w:p>
    <w:p>
      <w:pPr>
        <w:pStyle w:val="ListBullet"/>
        <w:numPr>
          <w:ilvl w:val="0"/>
          <w:numId w:val="1"/>
        </w:numPr>
        <w:spacing w:before="0" w:after="20"/>
        <w:contextualSpacing/>
        <w:rPr/>
      </w:pPr>
      <w:r>
        <w:rPr/>
        <w:t>Chọn PostgreSQL hoặc MySQL.</w:t>
      </w:r>
    </w:p>
    <w:p>
      <w:pPr>
        <w:pStyle w:val="ListBullet"/>
        <w:numPr>
          <w:ilvl w:val="0"/>
          <w:numId w:val="1"/>
        </w:numPr>
        <w:spacing w:before="0" w:after="20"/>
        <w:contextualSpacing/>
        <w:rPr/>
      </w:pPr>
      <w:r>
        <w:rPr/>
        <w:t>Xác minh URL RSS Dân trí cho từng category trước khi seed.</w:t>
      </w:r>
    </w:p>
    <w:p>
      <w:pPr>
        <w:pStyle w:val="ListBullet"/>
        <w:numPr>
          <w:ilvl w:val="0"/>
          <w:numId w:val="1"/>
        </w:numPr>
        <w:spacing w:before="0" w:after="20"/>
        <w:contextualSpacing/>
        <w:rPr/>
      </w:pPr>
      <w:r>
        <w:rPr/>
        <w:t>Chốt pagination (page=0, size=20), sort và envelope response.</w:t>
      </w:r>
    </w:p>
    <w:p>
      <w:pPr>
        <w:pStyle w:val="ListBullet"/>
        <w:numPr>
          <w:ilvl w:val="0"/>
          <w:numId w:val="1"/>
        </w:numPr>
        <w:spacing w:before="0" w:after="20"/>
        <w:contextualSpacing/>
        <w:rPr/>
      </w:pPr>
      <w:r>
        <w:rPr/>
        <w:t>Chốt xử lý khi RSS thiếu ảnh/ngày/description; field có thể null.</w:t>
      </w:r>
    </w:p>
    <w:p>
      <w:pPr>
        <w:pStyle w:val="ListBullet"/>
        <w:numPr>
          <w:ilvl w:val="0"/>
          <w:numId w:val="1"/>
        </w:numPr>
        <w:spacing w:before="0" w:after="20"/>
        <w:contextualSpacing/>
        <w:rPr/>
      </w:pPr>
      <w:r>
        <w:rPr/>
        <w:t>Chốt xóa source chỉ dừng fetch mới, không xóa bài cũ.</w:t>
      </w:r>
    </w:p>
    <w:p>
      <w:pPr>
        <w:pStyle w:val="Heading1"/>
        <w:rPr/>
      </w:pPr>
      <w:r>
        <w:rPr/>
        <w:t>14. Căn cứ</w:t>
      </w:r>
    </w:p>
    <w:p>
      <w:pPr>
        <w:pStyle w:val="Normal"/>
        <w:spacing w:before="0" w:after="60"/>
        <w:rPr/>
      </w:pPr>
      <w:r>
        <w:rPr/>
        <w:t>Căn cứ chính: file RSS_NEWS_READER_FLOW_WIREFRAME.md do nhóm cung cấp. Bản phân công giữ nguyên phạm vi và thuật ngữ của wireframe: S01–S09, Home, Categories, Search, Bookmarks, RSS Sources, Article Detail, automatic fetching và minimal database model.</w:t>
      </w:r>
    </w:p>
    <w:p>
      <w:pPr>
        <w:pStyle w:val="Normal"/>
        <w:spacing w:before="0" w:after="60"/>
        <w:rPr/>
      </w:pPr>
      <w:r>
        <w:rPr/>
        <w:t>Nguồn RSS chính theo wireframe: https://dantri.com.vn/rss.htm. Endpoint RSS của từng category cần xác minh thực tế trước khi dùng. Deadline được để trống theo yêu cầu.</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36" w:right="936"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Tài liệu nội bộ nhóm • Không gắn deadline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Tài liệu nội bộ nhóm • Không gắn deadline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6464"/>
        <w:sz w:val="16"/>
      </w:rPr>
      <w:t>RSS NEWS READER  |  KẾ HOẠCH PHÂN CÔNG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6464"/>
        <w:sz w:val="16"/>
      </w:rPr>
      <w:t>RSS NEWS READER  |  KẾ HOẠCH PHÂN CÔNG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74B"/>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9557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374B"/>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7</Pages>
  <Words>2475</Words>
  <Characters>13645</Characters>
  <CharactersWithSpaces>15929</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